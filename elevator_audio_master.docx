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音效需求文档</w:t>
      </w:r>
    </w:p>
    <w:p>
      <w:pPr>
        <w:jc w:val="left"/>
      </w:pPr>
      <w:r>
        <w:t>Elevator — Don't Touch（别按那个键）</w:t>
      </w:r>
    </w:p>
    <w:p>
      <w:pPr>
        <w:jc w:val="left"/>
      </w:pPr>
      <w:r>
        <w:t>项目：Elevator — Don't Touch（别按那个键）</w:t>
      </w:r>
    </w:p>
    <w:p>
      <w:r>
        <w:t>类型：第一人称 3D 密室互动恐怖游戏</w:t>
      </w:r>
    </w:p>
    <w:p>
      <w:r>
        <w:t>引擎：Unity</w:t>
      </w:r>
    </w:p>
    <w:p/>
    <w:p>
      <w:pPr>
        <w:pStyle w:val="Heading2"/>
      </w:pPr>
      <w:r>
        <w:t>一、电梯机械音效（P0 核心）</w:t>
      </w:r>
    </w:p>
    <w:p>
      <w:r>
        <w:rPr>
          <w:b w:val="0"/>
        </w:rPr>
        <w:t>电梯机械音效是游戏中最常播放的音效，需高质量录制或合成。</w:t>
      </w:r>
    </w:p>
    <w:p>
      <w:r>
        <w:rPr>
          <w:b w:val="0"/>
        </w:rPr>
        <w:t>电梯恐怖游戏 · 音效文档（机械/环境/UI 分工）</w:t>
      </w:r>
    </w:p>
    <w:p>
      <w:r>
        <w:rPr>
          <w:b w:val="0"/>
        </w:rPr>
        <w:t>适用人员：音效设计师（偏环境/机械方向）</w:t>
      </w:r>
    </w:p>
    <w:p>
      <w:r>
        <w:rPr>
          <w:b w:val="0"/>
        </w:rPr>
        <w:t>工作内容：电梯机械音、环境音、UI音效、通用循环音，共约30个音效文件。</w:t>
      </w:r>
    </w:p>
    <w:p>
      <w:r>
        <w:rPr>
          <w:b w:val="0"/>
        </w:rPr>
        <w:t>一、电梯机械音（P0 核心）</w:t>
      </w:r>
    </w:p>
    <w:p>
      <w:r>
        <w:rPr>
          <w:b w:val="0"/>
        </w:rPr>
        <w:t>二、环境音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触发时机</w:t>
            </w:r>
          </w:p>
        </w:tc>
      </w:tr>
      <w:tr>
        <w:tc>
          <w:tcPr>
            <w:tcW w:type="dxa" w:w="2880"/>
          </w:tcPr>
          <w:p>
            <w:r>
              <w:t>elevator_start</w:t>
            </w:r>
          </w:p>
        </w:tc>
        <w:tc>
          <w:tcPr>
            <w:tcW w:type="dxa" w:w="2880"/>
          </w:tcPr>
          <w:p>
            <w:r>
              <w:t>电梯启动——电机嗡鸣渐起，钢缆绷紧金属摩擦声</w:t>
            </w:r>
          </w:p>
        </w:tc>
        <w:tc>
          <w:tcPr>
            <w:tcW w:type="dxa" w:w="2880"/>
          </w:tcPr>
          <w:p>
            <w:r>
              <w:t>每次电梯开始移动</w:t>
            </w:r>
          </w:p>
        </w:tc>
      </w:tr>
      <w:tr>
        <w:tc>
          <w:tcPr>
            <w:tcW w:type="dxa" w:w="2880"/>
          </w:tcPr>
          <w:p>
            <w:r>
              <w:t>elevator_stop</w:t>
            </w:r>
          </w:p>
        </w:tc>
        <w:tc>
          <w:tcPr>
            <w:tcW w:type="dxa" w:w="2880"/>
          </w:tcPr>
          <w:p>
            <w:r>
              <w:t>电梯停止——电机减速，轻微制动器咔嗒声</w:t>
            </w:r>
          </w:p>
        </w:tc>
        <w:tc>
          <w:tcPr>
            <w:tcW w:type="dxa" w:w="2880"/>
          </w:tcPr>
          <w:p>
            <w:r>
              <w:t>每次电梯到达楼层</w:t>
            </w:r>
          </w:p>
        </w:tc>
      </w:tr>
      <w:tr>
        <w:tc>
          <w:tcPr>
            <w:tcW w:type="dxa" w:w="2880"/>
          </w:tcPr>
          <w:p>
            <w:r>
              <w:t>elevator_moving_loop</w:t>
            </w:r>
          </w:p>
        </w:tc>
        <w:tc>
          <w:tcPr>
            <w:tcW w:type="dxa" w:w="2880"/>
          </w:tcPr>
          <w:p>
            <w:r>
              <w:t>电梯运行循环底噪——低沉机械运转+钢缆滑动</w:t>
            </w:r>
          </w:p>
        </w:tc>
        <w:tc>
          <w:tcPr>
            <w:tcW w:type="dxa" w:w="2880"/>
          </w:tcPr>
          <w:p>
            <w:r>
              <w:t>电梯运行期间循环播放</w:t>
            </w:r>
          </w:p>
        </w:tc>
      </w:tr>
      <w:tr>
        <w:tc>
          <w:tcPr>
            <w:tcW w:type="dxa" w:w="2880"/>
          </w:tcPr>
          <w:p>
            <w:r>
              <w:t>elevator_door_open</w:t>
            </w:r>
          </w:p>
        </w:tc>
        <w:tc>
          <w:tcPr>
            <w:tcW w:type="dxa" w:w="2880"/>
          </w:tcPr>
          <w:p>
            <w:r>
              <w:t>电梯门开启——金属滑轨声，略带老旧电梯卡顿感</w:t>
            </w:r>
          </w:p>
        </w:tc>
        <w:tc>
          <w:tcPr>
            <w:tcW w:type="dxa" w:w="2880"/>
          </w:tcPr>
          <w:p>
            <w:r>
              <w:t>每次门打开</w:t>
            </w:r>
          </w:p>
        </w:tc>
      </w:tr>
      <w:tr>
        <w:tc>
          <w:tcPr>
            <w:tcW w:type="dxa" w:w="2880"/>
          </w:tcPr>
          <w:p>
            <w:r>
              <w:t>elevator_door_close</w:t>
            </w:r>
          </w:p>
        </w:tc>
        <w:tc>
          <w:tcPr>
            <w:tcW w:type="dxa" w:w="2880"/>
          </w:tcPr>
          <w:p>
            <w:r>
              <w:t>电梯门关闭——反向滑轨声+最后一声闷响</w:t>
            </w:r>
          </w:p>
        </w:tc>
        <w:tc>
          <w:tcPr>
            <w:tcW w:type="dxa" w:w="2880"/>
          </w:tcPr>
          <w:p>
            <w:r>
              <w:t>每次门关闭</w:t>
            </w:r>
          </w:p>
        </w:tc>
      </w:tr>
      <w:tr>
        <w:tc>
          <w:tcPr>
            <w:tcW w:type="dxa" w:w="2880"/>
          </w:tcPr>
          <w:p>
            <w:r>
              <w:t>button_press</w:t>
            </w:r>
          </w:p>
        </w:tc>
        <w:tc>
          <w:tcPr>
            <w:tcW w:type="dxa" w:w="2880"/>
          </w:tcPr>
          <w:p>
            <w:r>
              <w:t>按钮按下——微弱塑料按键声+微小电子蜂鸣</w:t>
            </w:r>
          </w:p>
        </w:tc>
        <w:tc>
          <w:tcPr>
            <w:tcW w:type="dxa" w:w="2880"/>
          </w:tcPr>
          <w:p>
            <w:r>
              <w:t>每次按楼层按钮</w:t>
            </w:r>
          </w:p>
        </w:tc>
      </w:tr>
      <w:tr>
        <w:tc>
          <w:tcPr>
            <w:tcW w:type="dxa" w:w="2880"/>
          </w:tcPr>
          <w:p>
            <w:r>
              <w:t>button_denied</w:t>
            </w:r>
          </w:p>
        </w:tc>
        <w:tc>
          <w:tcPr>
            <w:tcW w:type="dxa" w:w="2880"/>
          </w:tcPr>
          <w:p>
            <w:r>
              <w:t>按钮无效——短促嘟嘟两声</w:t>
            </w:r>
          </w:p>
        </w:tc>
        <w:tc>
          <w:tcPr>
            <w:tcW w:type="dxa" w:w="2880"/>
          </w:tcPr>
          <w:p>
            <w:r>
              <w:t>按不可用按钮时</w:t>
            </w:r>
          </w:p>
        </w:tc>
      </w:tr>
    </w:tbl>
    <w:p/>
    <w:p>
      <w:pPr>
        <w:pStyle w:val="Heading2"/>
      </w:pPr>
      <w:r>
        <w:t>二、环境音效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触发时机</w:t>
            </w:r>
          </w:p>
        </w:tc>
      </w:tr>
      <w:tr>
        <w:tc>
          <w:tcPr>
            <w:tcW w:type="dxa" w:w="2880"/>
          </w:tcPr>
          <w:p>
            <w:r>
              <w:t>ambient_elevator_idle</w:t>
            </w:r>
          </w:p>
        </w:tc>
        <w:tc>
          <w:tcPr>
            <w:tcW w:type="dxa" w:w="2880"/>
          </w:tcPr>
          <w:p>
            <w:r>
              <w:t>电梯静止内底噪——微弱通风扇声+电流嗡嗡声</w:t>
            </w:r>
          </w:p>
        </w:tc>
        <w:tc>
          <w:tcPr>
            <w:tcW w:type="dxa" w:w="2880"/>
          </w:tcPr>
          <w:p>
            <w:r>
              <w:t>电梯静止时循环</w:t>
            </w:r>
          </w:p>
        </w:tc>
      </w:tr>
      <w:tr>
        <w:tc>
          <w:tcPr>
            <w:tcW w:type="dxa" w:w="2880"/>
          </w:tcPr>
          <w:p>
            <w:r>
              <w:t>ambient_corridor_default</w:t>
            </w:r>
          </w:p>
        </w:tc>
        <w:tc>
          <w:tcPr>
            <w:tcW w:type="dxa" w:w="2880"/>
          </w:tcPr>
          <w:p>
            <w:r>
              <w:t>普通走廊环境——远处空调声+管道水流声</w:t>
            </w:r>
          </w:p>
        </w:tc>
        <w:tc>
          <w:tcPr>
            <w:tcW w:type="dxa" w:w="2880"/>
          </w:tcPr>
          <w:p>
            <w:r>
              <w:t>门打开看到走廊时</w:t>
            </w:r>
          </w:p>
        </w:tc>
      </w:tr>
      <w:tr>
        <w:tc>
          <w:tcPr>
            <w:tcW w:type="dxa" w:w="2880"/>
          </w:tcPr>
          <w:p>
            <w:r>
              <w:t>ambient_ventilation</w:t>
            </w:r>
          </w:p>
        </w:tc>
        <w:tc>
          <w:tcPr>
            <w:tcW w:type="dxa" w:w="2880"/>
          </w:tcPr>
          <w:p>
            <w:r>
              <w:t>通风口风声——低频风穿过狭窄空间</w:t>
            </w:r>
          </w:p>
        </w:tc>
        <w:tc>
          <w:tcPr>
            <w:tcW w:type="dxa" w:w="2880"/>
          </w:tcPr>
          <w:p>
            <w:r>
              <w:t>事件08通风口被掀开时</w:t>
            </w:r>
          </w:p>
        </w:tc>
      </w:tr>
      <w:tr>
        <w:tc>
          <w:tcPr>
            <w:tcW w:type="dxa" w:w="2880"/>
          </w:tcPr>
          <w:p>
            <w:r>
              <w:t>ambient_silence_tense</w:t>
            </w:r>
          </w:p>
        </w:tc>
        <w:tc>
          <w:tcPr>
            <w:tcW w:type="dxa" w:w="2880"/>
          </w:tcPr>
          <w:p>
            <w:r>
              <w:t>死寂——几乎无声只有玩家心跳（低频）</w:t>
            </w:r>
          </w:p>
        </w:tc>
        <w:tc>
          <w:tcPr>
            <w:tcW w:type="dxa" w:w="2880"/>
          </w:tcPr>
          <w:p>
            <w:r>
              <w:t>关键恐怖时刻</w:t>
            </w:r>
          </w:p>
        </w:tc>
      </w:tr>
      <w:tr>
        <w:tc>
          <w:tcPr>
            <w:tcW w:type="dxa" w:w="2880"/>
          </w:tcPr>
          <w:p>
            <w:r>
              <w:t>ambient_corridor_8F</w:t>
            </w:r>
          </w:p>
        </w:tc>
        <w:tc>
          <w:tcPr>
            <w:tcW w:type="dxa" w:w="2880"/>
          </w:tcPr>
          <w:p>
            <w:r>
              <w:t>8.5层走廊环境——病态黄绿色低频嗡鸣</w:t>
            </w:r>
          </w:p>
        </w:tc>
        <w:tc>
          <w:tcPr>
            <w:tcW w:type="dxa" w:w="2880"/>
          </w:tcPr>
          <w:p>
            <w:r>
              <w:t>事件06 8.5层</w:t>
            </w:r>
          </w:p>
        </w:tc>
      </w:tr>
    </w:tbl>
    <w:p/>
    <w:p>
      <w:pPr>
        <w:pStyle w:val="Heading2"/>
      </w:pPr>
      <w:r>
        <w:t>三、UI 音效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触发时机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理智下降——低沉心跳声，单次</w:t>
            </w:r>
          </w:p>
        </w:tc>
        <w:tc>
          <w:tcPr>
            <w:tcW w:type="dxa" w:w="2880"/>
          </w:tcPr>
          <w:p>
            <w:r>
              <w:t>每次理智值扣减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理智持续下降——心跳加速，频率随理智值降低而加快</w:t>
            </w:r>
          </w:p>
        </w:tc>
        <w:tc>
          <w:tcPr>
            <w:tcW w:type="dxa" w:w="2880"/>
          </w:tcPr>
          <w:p>
            <w:r>
              <w:t>事件09理智持续掉落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理智恢复——舒缓呼吸声，如释重负</w:t>
            </w:r>
          </w:p>
        </w:tc>
        <w:tc>
          <w:tcPr>
            <w:tcW w:type="dxa" w:w="2880"/>
          </w:tcPr>
          <w:p>
            <w:r>
              <w:t>事件11理智值恢复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胜利提示——电梯到达提示音"叮"+门缓缓打开</w:t>
            </w:r>
          </w:p>
        </w:tc>
        <w:tc>
          <w:tcPr>
            <w:tcW w:type="dxa" w:w="2880"/>
          </w:tcPr>
          <w:p>
            <w:r>
              <w:t>3分钟胜利条件达成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死亡提示——低沉嗡鸣渐强后突然中断</w:t>
            </w:r>
          </w:p>
        </w:tc>
        <w:tc>
          <w:tcPr>
            <w:tcW w:type="dxa" w:w="2880"/>
          </w:tcPr>
          <w:p>
            <w:r>
              <w:t>理智归零死亡</w:t>
            </w:r>
          </w:p>
        </w:tc>
      </w:tr>
    </w:tbl>
    <w:p/>
    <w:p>
      <w:pPr>
        <w:pStyle w:val="Heading2"/>
      </w:pPr>
      <w:r>
        <w:t>四、事件辅助音效</w:t>
      </w:r>
    </w:p>
    <w:p>
      <w:r>
        <w:rPr>
          <w:b w:val="0"/>
        </w:rPr>
        <w:t>三、U提示音效</w:t>
      </w:r>
    </w:p>
    <w:p>
      <w:r>
        <w:rPr>
          <w:b w:val="0"/>
        </w:rPr>
        <w:t>四、事件辅助音效（非语音部分）</w:t>
      </w:r>
    </w:p>
    <w:p>
      <w:r>
        <w:rPr>
          <w:b w:val="0"/>
        </w:rPr>
        <w:t>● 事件001：电梯骤停电机回响</w:t>
      </w:r>
    </w:p>
    <w:p>
      <w:r>
        <w:rPr>
          <w:b w:val="0"/>
        </w:rPr>
        <w:t>● 事件002：电梯超重提示叮声+重量显示跳变</w:t>
      </w:r>
    </w:p>
    <w:p>
      <w:r>
        <w:rPr>
          <w:b w:val="0"/>
        </w:rPr>
        <w:t>● 事件003：假模特关节扭动声（塑料/树脂摩擦）</w:t>
      </w:r>
    </w:p>
    <w:p>
      <w:r>
        <w:rPr>
          <w:b w:val="0"/>
        </w:rPr>
        <w:t>● 事件004：木偶关节扭动+头部旋转声（齿轮+木头）</w:t>
      </w:r>
    </w:p>
    <w:p>
      <w:r>
        <w:rPr>
          <w:b w:val="0"/>
        </w:rPr>
        <w:t>● 事件005：金属刮擦声+门金属变形声</w:t>
      </w:r>
    </w:p>
    <w:p>
      <w:r>
        <w:rPr>
          <w:b w:val="0"/>
        </w:rPr>
        <w:t>● 事件006：电流滋滋声+荧光灯启辉器+楼层显示乱码声+电梯金属扭曲声</w:t>
      </w:r>
    </w:p>
    <w:p>
      <w:r>
        <w:rPr>
          <w:b w:val="0"/>
        </w:rPr>
        <w:t>● 事件007：按钮逐个熄灭电子音+门电机反复启停声</w:t>
      </w:r>
    </w:p>
    <w:p>
      <w:r>
        <w:rPr>
          <w:b w:val="0"/>
        </w:rPr>
        <w:t>● 事件008：金属盖板掀开声+电梯外涌入环境声</w:t>
      </w:r>
    </w:p>
    <w:p>
      <w:r>
        <w:rPr>
          <w:b w:val="0"/>
        </w:rPr>
        <w:t>● 事件009：灯光电流不稳循环音</w:t>
      </w:r>
    </w:p>
    <w:p>
      <w:r>
        <w:rPr>
          <w:b w:val="0"/>
        </w:rPr>
        <w:t>● 事件010：电机超负荷运转声+钢缆加速滑动声</w:t>
      </w:r>
    </w:p>
    <w:p>
      <w:r>
        <w:rPr>
          <w:b w:val="0"/>
        </w:rPr>
        <w:t>六、交付清单</w:t>
      </w:r>
    </w:p>
    <w:p>
      <w:r>
        <w:rPr>
          <w:b w:val="0"/>
        </w:rPr>
        <w:t>音效文件：约30个</w:t>
      </w:r>
    </w:p>
    <w:p>
      <w:r>
        <w:rPr>
          <w:b w:val="0"/>
        </w:rPr>
        <w:t>预估总时长：约5-7分钟</w:t>
      </w:r>
    </w:p>
    <w:p>
      <w:r>
        <w:rPr>
          <w:b w:val="0"/>
        </w:rPr>
        <w:t>文件命名：SFX_类别_名称（如 SFX_mech_elevator_start）</w:t>
      </w:r>
    </w:p>
    <w:p>
      <w:pPr>
        <w:pStyle w:val="Heading2"/>
      </w:pPr>
      <w:r>
        <w:t>五、语音台词</w:t>
      </w:r>
    </w:p>
    <w:p>
      <w:r>
        <w:rPr>
          <w:b w:val="0"/>
        </w:rPr>
        <w:t>电梯恐怖游戏 · 音效文档（语音/事件专属音效 分工）</w:t>
      </w:r>
    </w:p>
    <w:p>
      <w:r>
        <w:rPr>
          <w:b w:val="0"/>
        </w:rPr>
        <w:t>适用人员：音效设计师（偏语音/叙事方向）</w:t>
      </w:r>
    </w:p>
    <w:p>
      <w:r>
        <w:rPr>
          <w:b w:val="0"/>
        </w:rPr>
        <w:t>工作内容：9段语音台词 + 玩家呼吸声（随理智值变化）+ 各事件专属恐怖音效，共约30个文件。</w:t>
      </w:r>
    </w:p>
    <w:p>
      <w:r>
        <w:rPr>
          <w:b w:val="0"/>
        </w:rPr>
        <w:t>一、语音台词清单（P0 核心）</w:t>
      </w:r>
    </w:p>
    <w:p>
      <w:r>
        <w:rPr>
          <w:b w:val="0"/>
        </w:rPr>
        <w:t>二、玩家呼吸声（理智值联动）</w:t>
      </w:r>
    </w:p>
    <w:p>
      <w:r>
        <w:rPr>
          <w:b w:val="0"/>
        </w:rPr>
        <w:t>玩家呼吸声为全程循环音效，随理智值实时变化。需制作3个版本的呼吸循环，程序根据理智值区间无缝切换。</w:t>
      </w:r>
    </w:p>
    <w:p>
      <w:r>
        <w:rPr>
          <w:b w:val="0"/>
        </w:rPr>
        <w:t>实现说明：</w:t>
      </w:r>
    </w:p>
    <w:p>
      <w:r>
        <w:rPr>
          <w:b w:val="0"/>
        </w:rPr>
        <w:t>● 3个呼吸循环需做无缝循环（seamless loop），首尾衔接自然</w:t>
      </w:r>
    </w:p>
    <w:p>
      <w:r>
        <w:rPr>
          <w:b w:val="0"/>
        </w:rPr>
        <w:t>● 区间切换时做交叉淡入淡出（crossfade），约0.5-1秒过渡，避免突然跳变</w:t>
      </w:r>
    </w:p>
    <w:p>
      <w:r>
        <w:rPr>
          <w:b w:val="0"/>
        </w:rPr>
        <w:t>● 事件04人偶入电梯后，呼吸声额外叠加一层颤抖/恐惧细节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台词内容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处理方式</w:t>
            </w:r>
          </w:p>
        </w:tc>
      </w:tr>
      <w:tr>
        <w:tc>
          <w:tcPr>
            <w:tcW w:type="dxa" w:w="2160"/>
          </w:tcPr>
          <w:p>
            <w:r>
              <w:t>VO_001</w:t>
            </w:r>
          </w:p>
        </w:tc>
        <w:tc>
          <w:tcPr>
            <w:tcW w:type="dxa" w:w="2160"/>
          </w:tcPr>
          <w:p>
            <w:r>
              <w:t>事件001</w:t>
            </w:r>
          </w:p>
        </w:tc>
        <w:tc>
          <w:tcPr>
            <w:tcW w:type="dxa" w:w="2160"/>
          </w:tcPr>
          <w:p>
            <w:r>
              <w:t>稍等，电梯正在维修，您试试按其他楼层能不能出去</w:t>
            </w:r>
          </w:p>
        </w:tc>
        <w:tc>
          <w:tcPr>
            <w:tcW w:type="dxa" w:w="2160"/>
          </w:tcPr>
          <w:p>
            <w:r>
              <w:t>对讲机EQ（男声）</w:t>
            </w:r>
          </w:p>
        </w:tc>
      </w:tr>
      <w:tr>
        <w:tc>
          <w:tcPr>
            <w:tcW w:type="dxa" w:w="2160"/>
          </w:tcPr>
          <w:p>
            <w:r>
              <w:t>VO_002</w:t>
            </w:r>
          </w:p>
        </w:tc>
        <w:tc>
          <w:tcPr>
            <w:tcW w:type="dxa" w:w="2160"/>
          </w:tcPr>
          <w:p>
            <w:r>
              <w:t>事件02</w:t>
            </w:r>
          </w:p>
        </w:tc>
        <w:tc>
          <w:tcPr>
            <w:tcW w:type="dxa" w:w="2160"/>
          </w:tcPr>
          <w:p>
            <w:r>
              <w:t>地下车库维修中，不建议进入</w:t>
            </w:r>
          </w:p>
        </w:tc>
        <w:tc>
          <w:tcPr>
            <w:tcW w:type="dxa" w:w="2160"/>
          </w:tcPr>
          <w:p>
            <w:r>
              <w:t>电子播报EQ（女声）</w:t>
            </w:r>
          </w:p>
        </w:tc>
      </w:tr>
      <w:tr>
        <w:tc>
          <w:tcPr>
            <w:tcW w:type="dxa" w:w="2160"/>
          </w:tcPr>
          <w:p>
            <w:r>
              <w:t>VO_003</w:t>
            </w:r>
          </w:p>
        </w:tc>
        <w:tc>
          <w:tcPr>
            <w:tcW w:type="dxa" w:w="2160"/>
          </w:tcPr>
          <w:p>
            <w:r>
              <w:t>事件05</w:t>
            </w:r>
          </w:p>
        </w:tc>
        <w:tc>
          <w:tcPr>
            <w:tcW w:type="dxa" w:w="2160"/>
          </w:tcPr>
          <w:p>
            <w:r>
              <w:t>不要……开门……（声音扭曲）</w:t>
            </w:r>
          </w:p>
        </w:tc>
        <w:tc>
          <w:tcPr>
            <w:tcW w:type="dxa" w:w="2160"/>
          </w:tcPr>
          <w:p>
            <w:r>
              <w:t>严重失真+变调</w:t>
            </w:r>
          </w:p>
        </w:tc>
      </w:tr>
      <w:tr>
        <w:tc>
          <w:tcPr>
            <w:tcW w:type="dxa" w:w="2160"/>
          </w:tcPr>
          <w:p>
            <w:r>
              <w:t>VO_004</w:t>
            </w:r>
          </w:p>
        </w:tc>
        <w:tc>
          <w:tcPr>
            <w:tcW w:type="dxa" w:w="2160"/>
          </w:tcPr>
          <w:p>
            <w:r>
              <w:t>事件05</w:t>
            </w:r>
          </w:p>
        </w:tc>
        <w:tc>
          <w:tcPr>
            <w:tcW w:type="dxa" w:w="2160"/>
          </w:tcPr>
          <w:p>
            <w:r>
              <w:t>看来这层不太行</w:t>
            </w:r>
          </w:p>
        </w:tc>
        <w:tc>
          <w:tcPr>
            <w:tcW w:type="dxa" w:w="2160"/>
          </w:tcPr>
          <w:p>
            <w:r>
              <w:t>对讲机EQ</w:t>
            </w:r>
          </w:p>
        </w:tc>
      </w:tr>
      <w:tr>
        <w:tc>
          <w:tcPr>
            <w:tcW w:type="dxa" w:w="2160"/>
          </w:tcPr>
          <w:p>
            <w:r>
              <w:t>VO_005</w:t>
            </w:r>
          </w:p>
        </w:tc>
        <w:tc>
          <w:tcPr>
            <w:tcW w:type="dxa" w:w="2160"/>
          </w:tcPr>
          <w:p>
            <w:r>
              <w:t>事件07</w:t>
            </w:r>
          </w:p>
        </w:tc>
        <w:tc>
          <w:tcPr>
            <w:tcW w:type="dxa" w:w="2160"/>
          </w:tcPr>
          <w:p>
            <w:r>
              <w:t>电梯按键为什么只有15楼好使，我不想坐电梯了，随便一层赶紧……（末尾忙音）</w:t>
            </w:r>
          </w:p>
        </w:tc>
        <w:tc>
          <w:tcPr>
            <w:tcW w:type="dxa" w:w="2160"/>
          </w:tcPr>
          <w:p>
            <w:r>
              <w:t>录音音质+跳帧效果</w:t>
            </w:r>
          </w:p>
        </w:tc>
      </w:tr>
      <w:tr>
        <w:tc>
          <w:tcPr>
            <w:tcW w:type="dxa" w:w="2160"/>
          </w:tcPr>
          <w:p>
            <w:r>
              <w:t>VO_006</w:t>
            </w:r>
          </w:p>
        </w:tc>
        <w:tc>
          <w:tcPr>
            <w:tcW w:type="dxa" w:w="2160"/>
          </w:tcPr>
          <w:p>
            <w:r>
              <w:t>事件08</w:t>
            </w:r>
          </w:p>
        </w:tc>
        <w:tc>
          <w:tcPr>
            <w:tcW w:type="dxa" w:w="2160"/>
          </w:tcPr>
          <w:p>
            <w:r>
              <w:t>不要出电梯（急迫、恐惧）</w:t>
            </w:r>
          </w:p>
        </w:tc>
        <w:tc>
          <w:tcPr>
            <w:tcW w:type="dxa" w:w="2160"/>
          </w:tcPr>
          <w:p>
            <w:r>
              <w:t>对讲机EQ</w:t>
            </w:r>
          </w:p>
        </w:tc>
      </w:tr>
      <w:tr>
        <w:tc>
          <w:tcPr>
            <w:tcW w:type="dxa" w:w="2160"/>
          </w:tcPr>
          <w:p>
            <w:r>
              <w:t>VO_007</w:t>
            </w:r>
          </w:p>
        </w:tc>
        <w:tc>
          <w:tcPr>
            <w:tcW w:type="dxa" w:w="2160"/>
          </w:tcPr>
          <w:p>
            <w:r>
              <w:t>事件09</w:t>
            </w:r>
          </w:p>
        </w:tc>
        <w:tc>
          <w:tcPr>
            <w:tcW w:type="dxa" w:w="2160"/>
          </w:tcPr>
          <w:p>
            <w:r>
              <w:t>我……想……回……家……（极度缓慢、断续）</w:t>
            </w:r>
          </w:p>
        </w:tc>
        <w:tc>
          <w:tcPr>
            <w:tcW w:type="dxa" w:w="2160"/>
          </w:tcPr>
          <w:p>
            <w:r>
              <w:t>严重变调+混响+多层叠加</w:t>
            </w:r>
          </w:p>
        </w:tc>
      </w:tr>
      <w:tr>
        <w:tc>
          <w:tcPr>
            <w:tcW w:type="dxa" w:w="2160"/>
          </w:tcPr>
          <w:p>
            <w:r>
              <w:t>VO_008</w:t>
            </w:r>
          </w:p>
        </w:tc>
        <w:tc>
          <w:tcPr>
            <w:tcW w:type="dxa" w:w="2160"/>
          </w:tcPr>
          <w:p>
            <w:r>
              <w:t>事件11</w:t>
            </w:r>
          </w:p>
        </w:tc>
        <w:tc>
          <w:tcPr>
            <w:tcW w:type="dxa" w:w="2160"/>
          </w:tcPr>
          <w:p>
            <w:r>
              <w:t>16楼洗浴中心，如果你感到紧张，呼吸急促的话，可以去那休息一会</w:t>
            </w:r>
          </w:p>
        </w:tc>
        <w:tc>
          <w:tcPr>
            <w:tcW w:type="dxa" w:w="2160"/>
          </w:tcPr>
          <w:p>
            <w:r>
              <w:t>正常播报EQ（温柔女声）</w:t>
            </w:r>
          </w:p>
        </w:tc>
      </w:tr>
      <w:tr>
        <w:tc>
          <w:tcPr>
            <w:tcW w:type="dxa" w:w="2160"/>
          </w:tcPr>
          <w:p>
            <w:r>
              <w:t>VO_009</w:t>
            </w:r>
          </w:p>
        </w:tc>
        <w:tc>
          <w:tcPr>
            <w:tcW w:type="dxa" w:w="2160"/>
          </w:tcPr>
          <w:p>
            <w:r>
              <w:t>事件09</w:t>
            </w:r>
          </w:p>
        </w:tc>
        <w:tc>
          <w:tcPr>
            <w:tcW w:type="dxa" w:w="2160"/>
          </w:tcPr>
          <w:p>
            <w:r>
              <w:t>呓语（无具体台词，持续低语）</w:t>
            </w:r>
          </w:p>
        </w:tc>
        <w:tc>
          <w:tcPr>
            <w:tcW w:type="dxa" w:w="2160"/>
          </w:tcPr>
          <w:p>
            <w:r>
              <w:t>多层叠加+反转+变调</w:t>
            </w:r>
          </w:p>
        </w:tc>
      </w:tr>
    </w:tbl>
    <w:p/>
    <w:p>
      <w:pPr>
        <w:pStyle w:val="Heading2"/>
      </w:pPr>
      <w:r>
        <w:t>六、玩家呼吸声系统</w:t>
      </w:r>
    </w:p>
    <w:p>
      <w:r>
        <w:rPr>
          <w:b w:val="0"/>
        </w:rPr>
        <w:t>玩家呼吸声为全时循环音效，根据理智值实时变化，通过 3 个版本的呼吸循环无缝切换。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理智值区间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技术要求</w:t>
            </w:r>
          </w:p>
        </w:tc>
      </w:tr>
      <w:tr>
        <w:tc>
          <w:tcPr>
            <w:tcW w:type="dxa" w:w="2160"/>
          </w:tcPr>
          <w:p>
            <w:r>
              <w:t>breath_normal</w:t>
            </w:r>
          </w:p>
        </w:tc>
        <w:tc>
          <w:tcPr>
            <w:tcW w:type="dxa" w:w="2160"/>
          </w:tcPr>
          <w:p>
            <w:r>
              <w:t>60以上</w:t>
            </w:r>
          </w:p>
        </w:tc>
        <w:tc>
          <w:tcPr>
            <w:tcW w:type="dxa" w:w="2160"/>
          </w:tcPr>
          <w:p>
            <w:r>
              <w:t>正常安静呼吸，节奏均匀。约每分钟12-15次</w:t>
            </w:r>
          </w:p>
        </w:tc>
        <w:tc>
          <w:tcPr>
            <w:tcW w:type="dxa" w:w="2160"/>
          </w:tcPr>
          <w:p>
            <w:r>
              <w:t>近场立体声，音量低，几乎不被玩家察觉</w:t>
            </w:r>
          </w:p>
        </w:tc>
      </w:tr>
      <w:tr>
        <w:tc>
          <w:tcPr>
            <w:tcW w:type="dxa" w:w="2160"/>
          </w:tcPr>
          <w:p>
            <w:r>
              <w:t>breath_fast</w:t>
            </w:r>
          </w:p>
        </w:tc>
        <w:tc>
          <w:tcPr>
            <w:tcW w:type="dxa" w:w="2160"/>
          </w:tcPr>
          <w:p>
            <w:r>
              <w:t>60-40</w:t>
            </w:r>
          </w:p>
        </w:tc>
        <w:tc>
          <w:tcPr>
            <w:tcW w:type="dxa" w:w="2160"/>
          </w:tcPr>
          <w:p>
            <w:r>
              <w:t>呼吸加快，节奏不规则。约每分钟20-25次</w:t>
            </w:r>
          </w:p>
        </w:tc>
        <w:tc>
          <w:tcPr>
            <w:tcW w:type="dxa" w:w="2160"/>
          </w:tcPr>
          <w:p>
            <w:r>
              <w:t>音量逐渐增大，可听到轻微鼻息声</w:t>
            </w:r>
          </w:p>
        </w:tc>
      </w:tr>
      <w:tr>
        <w:tc>
          <w:tcPr>
            <w:tcW w:type="dxa" w:w="2160"/>
          </w:tcPr>
          <w:p>
            <w:r>
              <w:t>breath_panic</w:t>
            </w:r>
          </w:p>
        </w:tc>
        <w:tc>
          <w:tcPr>
            <w:tcW w:type="dxa" w:w="2160"/>
          </w:tcPr>
          <w:p>
            <w:r>
              <w:t>40以下</w:t>
            </w:r>
          </w:p>
        </w:tc>
        <w:tc>
          <w:tcPr>
            <w:tcW w:type="dxa" w:w="2160"/>
          </w:tcPr>
          <w:p>
            <w:r>
              <w:t>急促喘气，节奏混乱。约每分钟30次以上，偶有窒息停顿</w:t>
            </w:r>
          </w:p>
        </w:tc>
        <w:tc>
          <w:tcPr>
            <w:tcW w:type="dxa" w:w="2160"/>
          </w:tcPr>
          <w:p>
            <w:r>
              <w:t>★重点打磨：音量明显，加入喉咙干涩/吞咽声细节</w:t>
            </w:r>
          </w:p>
        </w:tc>
      </w:tr>
      <w:tr>
        <w:tc>
          <w:tcPr>
            <w:tcW w:type="dxa" w:w="2160"/>
          </w:tcPr>
          <w:p>
            <w:r>
              <w:t>breath_flatline</w:t>
            </w:r>
          </w:p>
        </w:tc>
        <w:tc>
          <w:tcPr>
            <w:tcW w:type="dxa" w:w="2160"/>
          </w:tcPr>
          <w:p>
            <w:r>
              <w:t>理智归零</w:t>
            </w:r>
          </w:p>
        </w:tc>
        <w:tc>
          <w:tcPr>
            <w:tcW w:type="dxa" w:w="2160"/>
          </w:tcPr>
          <w:p>
            <w:r>
              <w:t>呼吸声突然中断——最后一声急促吸气后戛然而止</w:t>
            </w:r>
          </w:p>
        </w:tc>
        <w:tc>
          <w:tcPr>
            <w:tcW w:type="dxa" w:w="2160"/>
          </w:tcPr>
          <w:p>
            <w:r>
              <w:t>与事件10死亡音效衔接</w:t>
            </w:r>
          </w:p>
        </w:tc>
      </w:tr>
    </w:tbl>
    <w:p/>
    <w:p>
      <w:r>
        <w:rPr>
          <w:b w:val="0"/>
        </w:rPr>
        <w:t>切换规则：</w:t>
      </w:r>
    </w:p>
    <w:p>
      <w:r>
        <w:rPr>
          <w:b w:val="0"/>
        </w:rPr>
        <w:t>• 3个呼吸循环需无缝循环（seamless loop），首尾衔接自然</w:t>
      </w:r>
    </w:p>
    <w:p>
      <w:r>
        <w:rPr>
          <w:b w:val="0"/>
        </w:rPr>
        <w:t>• 版本切换时做淡入淡出（crossfade），约0.5-1秒完成</w:t>
      </w:r>
    </w:p>
    <w:p>
      <w:r>
        <w:rPr>
          <w:b w:val="0"/>
        </w:rPr>
        <w:t>• 事件04人偶入梯后，呼吸声叠加一层紧张/恐惧细节</w:t>
      </w:r>
    </w:p>
    <w:p>
      <w:r>
        <w:rPr>
          <w:b w:val="0"/>
        </w:rPr>
        <w:t>• 事件09持续崩溃期间，呼吸强制切换到 breath_panic 版本</w:t>
      </w:r>
    </w:p>
    <w:p>
      <w:r>
        <w:rPr>
          <w:b w:val="0"/>
        </w:rPr>
        <w:t>• 事件11理智恢复时，呼吸从当前版本平滑过渡回 breath_normal</w:t>
      </w:r>
    </w:p>
    <w:p>
      <w:pPr>
        <w:pStyle w:val="Heading2"/>
      </w:pPr>
      <w:r>
        <w:t>七、各事件专属音效</w:t>
      </w:r>
    </w:p>
    <w:p>
      <w:r>
        <w:rPr>
          <w:b/>
        </w:rPr>
        <w:t>事件音效组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evt01_stall</w:t>
            </w:r>
          </w:p>
        </w:tc>
        <w:tc>
          <w:tcPr>
            <w:tcW w:type="dxa" w:w="4320"/>
          </w:tcPr>
          <w:p>
            <w:r>
              <w:t>电梯突然卡住——电机骤停+金属回响</w:t>
            </w:r>
          </w:p>
        </w:tc>
      </w:tr>
      <w:tr>
        <w:tc>
          <w:tcPr>
            <w:tcW w:type="dxa" w:w="4320"/>
          </w:tcPr>
          <w:p>
            <w:r>
              <w:t>evt01_intercom_ring</w:t>
            </w:r>
          </w:p>
        </w:tc>
        <w:tc>
          <w:tcPr>
            <w:tcW w:type="dxa" w:w="4320"/>
          </w:tcPr>
          <w:p>
            <w:r>
              <w:t>电梯对讲机铃声——老式电话铃略带失真</w:t>
            </w:r>
          </w:p>
        </w:tc>
      </w:tr>
    </w:tbl>
    <w:p/>
    <w:p>
      <w:r>
        <w:rPr>
          <w:b/>
        </w:rPr>
        <w:t>事件音效组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evt02_footstep</w:t>
            </w:r>
          </w:p>
        </w:tc>
        <w:tc>
          <w:tcPr>
            <w:tcW w:type="dxa" w:w="4320"/>
          </w:tcPr>
          <w:p>
            <w:r>
              <w:t>远处脚步声在空旷地下回荡</w:t>
            </w:r>
          </w:p>
        </w:tc>
      </w:tr>
      <w:tr>
        <w:tc>
          <w:tcPr>
            <w:tcW w:type="dxa" w:w="4320"/>
          </w:tcPr>
          <w:p>
            <w:r>
              <w:t>evt02_door_auto</w:t>
            </w:r>
          </w:p>
        </w:tc>
        <w:tc>
          <w:tcPr>
            <w:tcW w:type="dxa" w:w="4320"/>
          </w:tcPr>
          <w:p>
            <w:r>
              <w:t>电梯门自动关闭——比正常关门更突然</w:t>
            </w:r>
          </w:p>
        </w:tc>
      </w:tr>
    </w:tbl>
    <w:p/>
    <w:p>
      <w:r>
        <w:rPr>
          <w:b/>
        </w:rPr>
        <w:t>事件音效组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evt03_door_wrong</w:t>
            </w:r>
          </w:p>
        </w:tc>
        <w:tc>
          <w:tcPr>
            <w:tcW w:type="dxa" w:w="4320"/>
          </w:tcPr>
          <w:p>
            <w:r>
              <w:t>门打开但楼层不对——门开得比正常慢</w:t>
            </w:r>
          </w:p>
        </w:tc>
      </w:tr>
      <w:tr>
        <w:tc>
          <w:tcPr>
            <w:tcW w:type="dxa" w:w="4320"/>
          </w:tcPr>
          <w:p>
            <w:r>
              <w:t>evt03_mannequin</w:t>
            </w:r>
          </w:p>
        </w:tc>
        <w:tc>
          <w:tcPr>
            <w:tcW w:type="dxa" w:w="4320"/>
          </w:tcPr>
          <w:p>
            <w:r>
              <w:t>假模特关节扭动声（塑料/树脂摩擦）</w:t>
            </w:r>
          </w:p>
        </w:tc>
      </w:tr>
    </w:tbl>
    <w:p/>
    <w:p>
      <w:r>
        <w:rPr>
          <w:b/>
        </w:rPr>
        <w:t>事件音效组 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evt04_puppet_walk</w:t>
            </w:r>
          </w:p>
        </w:tc>
        <w:tc>
          <w:tcPr>
            <w:tcW w:type="dxa" w:w="4320"/>
          </w:tcPr>
          <w:p>
            <w:r>
              <w:t>人偶走进——木偶关节扭动脚步不均匀</w:t>
            </w:r>
          </w:p>
        </w:tc>
      </w:tr>
      <w:tr>
        <w:tc>
          <w:tcPr>
            <w:tcW w:type="dxa" w:w="4320"/>
          </w:tcPr>
          <w:p>
            <w:r>
              <w:t>evt04_breathing</w:t>
            </w:r>
          </w:p>
        </w:tc>
        <w:tc>
          <w:tcPr>
            <w:tcW w:type="dxa" w:w="4320"/>
          </w:tcPr>
          <w:p>
            <w:r>
              <w:t>玩家紧张呼吸——呼吸变急促近场立体声</w:t>
            </w:r>
          </w:p>
        </w:tc>
      </w:tr>
    </w:tbl>
    <w:p/>
    <w:p>
      <w:r>
        <w:rPr>
          <w:b/>
        </w:rPr>
        <w:t>事件音效组 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evt05_crying</w:t>
            </w:r>
          </w:p>
        </w:tc>
        <w:tc>
          <w:tcPr>
            <w:tcW w:type="dxa" w:w="4320"/>
          </w:tcPr>
          <w:p>
            <w:r>
              <w:t>女性啜泣声从电梯外传来3D空间化</w:t>
            </w:r>
          </w:p>
        </w:tc>
      </w:tr>
      <w:tr>
        <w:tc>
          <w:tcPr>
            <w:tcW w:type="dxa" w:w="4320"/>
          </w:tcPr>
          <w:p>
            <w:r>
              <w:t>evt05_scratch</w:t>
            </w:r>
          </w:p>
        </w:tc>
        <w:tc>
          <w:tcPr>
            <w:tcW w:type="dxa" w:w="4320"/>
          </w:tcPr>
          <w:p>
            <w:r>
              <w:t>金属刮擦声+门金属变形声（5秒持续）</w:t>
            </w:r>
          </w:p>
        </w:tc>
      </w:tr>
    </w:tbl>
    <w:p/>
    <w:p>
      <w:r>
        <w:rPr>
          <w:b/>
        </w:rPr>
        <w:t>事件音效组 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evt06_npc_breath</w:t>
            </w:r>
          </w:p>
        </w:tc>
        <w:tc>
          <w:tcPr>
            <w:tcW w:type="dxa" w:w="4320"/>
          </w:tcPr>
          <w:p>
            <w:r>
              <w:t>NPC沉重呼吸2m外传来空间化</w:t>
            </w:r>
          </w:p>
        </w:tc>
      </w:tr>
      <w:tr>
        <w:tc>
          <w:tcPr>
            <w:tcW w:type="dxa" w:w="4320"/>
          </w:tcPr>
          <w:p>
            <w:r>
              <w:t>evt06_death_swap</w:t>
            </w:r>
          </w:p>
        </w:tc>
        <w:tc>
          <w:tcPr>
            <w:tcW w:type="dxa" w:w="4320"/>
          </w:tcPr>
          <w:p>
            <w:r>
              <w:t>位置互换死亡——耳鸣高频+门关闭+电梯远去</w:t>
            </w:r>
          </w:p>
        </w:tc>
      </w:tr>
    </w:tbl>
    <w:p/>
    <w:p>
      <w:r>
        <w:rPr>
          <w:b/>
        </w:rPr>
        <w:t>事件音效组 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evt07_ad_recording</w:t>
            </w:r>
          </w:p>
        </w:tc>
        <w:tc>
          <w:tcPr>
            <w:tcW w:type="dxa" w:w="4320"/>
          </w:tcPr>
          <w:p>
            <w:r>
              <w:t>广告录音：电梯按键为什么只有15楼好使（带杂音）</w:t>
            </w:r>
          </w:p>
        </w:tc>
      </w:tr>
      <w:tr>
        <w:tc>
          <w:tcPr>
            <w:tcW w:type="dxa" w:w="4320"/>
          </w:tcPr>
          <w:p>
            <w:r>
              <w:t>evt07_alarm</w:t>
            </w:r>
          </w:p>
        </w:tc>
        <w:tc>
          <w:tcPr>
            <w:tcW w:type="dxa" w:w="4320"/>
          </w:tcPr>
          <w:p>
            <w:r>
              <w:t>类似火灾警报但更低沉的警告音</w:t>
            </w:r>
          </w:p>
        </w:tc>
      </w:tr>
    </w:tbl>
    <w:p/>
    <w:p>
      <w:r>
        <w:rPr>
          <w:b/>
        </w:rPr>
        <w:t>事件音效组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evt08_phone_ring</w:t>
            </w:r>
          </w:p>
        </w:tc>
        <w:tc>
          <w:tcPr>
            <w:tcW w:type="dxa" w:w="4320"/>
          </w:tcPr>
          <w:p>
            <w:r>
              <w:t>老式座机铃声在电梯内回荡</w:t>
            </w:r>
          </w:p>
        </w:tc>
      </w:tr>
      <w:tr>
        <w:tc>
          <w:tcPr>
            <w:tcW w:type="dxa" w:w="4320"/>
          </w:tcPr>
          <w:p>
            <w:r>
              <w:t>evt08_water_drip</w:t>
            </w:r>
          </w:p>
        </w:tc>
        <w:tc>
          <w:tcPr>
            <w:tcW w:type="dxa" w:w="4320"/>
          </w:tcPr>
          <w:p>
            <w:r>
              <w:t>水滴一滴一滴落入电梯地面混响（3D）</w:t>
            </w:r>
          </w:p>
        </w:tc>
      </w:tr>
      <w:tr>
        <w:tc>
          <w:tcPr>
            <w:tcW w:type="dxa" w:w="4320"/>
          </w:tcPr>
          <w:p>
            <w:r>
              <w:t>evt08_wall_stinger</w:t>
            </w:r>
          </w:p>
        </w:tc>
        <w:tc>
          <w:tcPr>
            <w:tcW w:type="dxa" w:w="4320"/>
          </w:tcPr>
          <w:p>
            <w:r>
              <w:t>血手印墙出现——低沉弦乐短促重音</w:t>
            </w:r>
          </w:p>
        </w:tc>
      </w:tr>
    </w:tbl>
    <w:p/>
    <w:p>
      <w:r>
        <w:rPr>
          <w:b/>
        </w:rPr>
        <w:t>事件音效组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evt09_murmur</w:t>
            </w:r>
          </w:p>
        </w:tc>
        <w:tc>
          <w:tcPr>
            <w:tcW w:type="dxa" w:w="4320"/>
          </w:tcPr>
          <w:p>
            <w:r>
              <w:t>广告变呓语——正常词扭曲成低语</w:t>
            </w:r>
          </w:p>
        </w:tc>
      </w:tr>
      <w:tr>
        <w:tc>
          <w:tcPr>
            <w:tcW w:type="dxa" w:w="4320"/>
          </w:tcPr>
          <w:p>
            <w:r>
              <w:t>evt09_heartbeat</w:t>
            </w:r>
          </w:p>
        </w:tc>
        <w:tc>
          <w:tcPr>
            <w:tcW w:type="dxa" w:w="4320"/>
          </w:tcPr>
          <w:p>
            <w:r>
              <w:t>心跳加速正常到极快归零时骤停</w:t>
            </w:r>
          </w:p>
        </w:tc>
      </w:tr>
    </w:tbl>
    <w:p/>
    <w:p>
      <w:r>
        <w:rPr>
          <w:b/>
        </w:rPr>
        <w:t>事件音效组 10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音效名称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evt10_elevator_ascend</w:t>
            </w:r>
          </w:p>
        </w:tc>
        <w:tc>
          <w:tcPr>
            <w:tcW w:type="dxa" w:w="4320"/>
          </w:tcPr>
          <w:p>
            <w:r>
              <w:t>电梯持续上升——电机超负荷钢缆加速</w:t>
            </w:r>
          </w:p>
        </w:tc>
      </w:tr>
      <w:tr>
        <w:tc>
          <w:tcPr>
            <w:tcW w:type="dxa" w:w="4320"/>
          </w:tcPr>
          <w:p>
            <w:r>
              <w:t>evt10_blackout</w:t>
            </w:r>
          </w:p>
        </w:tc>
        <w:tc>
          <w:tcPr>
            <w:tcW w:type="dxa" w:w="4320"/>
          </w:tcPr>
          <w:p>
            <w:r>
              <w:t>所有声音中断→耳鸣高频→完全静默</w:t>
            </w:r>
          </w:p>
        </w:tc>
      </w:tr>
    </w:tbl>
    <w:p/>
    <w:p>
      <w:pPr>
        <w:pStyle w:val="Heading2"/>
      </w:pPr>
      <w:r>
        <w:t>八、音效文件命名规范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命名格式</w:t>
            </w:r>
          </w:p>
        </w:tc>
      </w:tr>
      <w:tr>
        <w:tc>
          <w:tcPr>
            <w:tcW w:type="dxa" w:w="4320"/>
          </w:tcPr>
          <w:p>
            <w:r>
              <w:t>电梯机械音</w:t>
            </w:r>
          </w:p>
        </w:tc>
        <w:tc>
          <w:tcPr>
            <w:tcW w:type="dxa" w:w="4320"/>
          </w:tcPr>
          <w:p>
            <w:r>
              <w:t>SFX_mech_elevator_start.wav</w:t>
            </w:r>
          </w:p>
        </w:tc>
      </w:tr>
      <w:tr>
        <w:tc>
          <w:tcPr>
            <w:tcW w:type="dxa" w:w="4320"/>
          </w:tcPr>
          <w:p>
            <w:r>
              <w:t>环境音</w:t>
            </w:r>
          </w:p>
        </w:tc>
        <w:tc>
          <w:tcPr>
            <w:tcW w:type="dxa" w:w="4320"/>
          </w:tcPr>
          <w:p>
            <w:r>
              <w:t>SFX_ambient_corridor_8F.wav</w:t>
            </w:r>
          </w:p>
        </w:tc>
      </w:tr>
      <w:tr>
        <w:tc>
          <w:tcPr>
            <w:tcW w:type="dxa" w:w="4320"/>
          </w:tcPr>
          <w:p>
            <w:r>
              <w:t>UI音效</w:t>
            </w:r>
          </w:p>
        </w:tc>
        <w:tc>
          <w:tcPr>
            <w:tcW w:type="dxa" w:w="4320"/>
          </w:tcPr>
          <w:p>
            <w:r>
              <w:t>SFX_UI_button_press.wav</w:t>
            </w:r>
          </w:p>
        </w:tc>
      </w:tr>
      <w:tr>
        <w:tc>
          <w:tcPr>
            <w:tcW w:type="dxa" w:w="4320"/>
          </w:tcPr>
          <w:p>
            <w:r>
              <w:t>语音台词</w:t>
            </w:r>
          </w:p>
        </w:tc>
        <w:tc>
          <w:tcPr>
            <w:tcW w:type="dxa" w:w="4320"/>
          </w:tcPr>
          <w:p>
            <w:r>
              <w:t>VO_001.wav / VO_002_processed.wav</w:t>
            </w:r>
          </w:p>
        </w:tc>
      </w:tr>
      <w:tr>
        <w:tc>
          <w:tcPr>
            <w:tcW w:type="dxa" w:w="4320"/>
          </w:tcPr>
          <w:p>
            <w:r>
              <w:t>呼吸声</w:t>
            </w:r>
          </w:p>
        </w:tc>
        <w:tc>
          <w:tcPr>
            <w:tcW w:type="dxa" w:w="4320"/>
          </w:tcPr>
          <w:p>
            <w:r>
              <w:t>BREATH_normal.wav / BREATH_panic.wav</w:t>
            </w:r>
          </w:p>
        </w:tc>
      </w:tr>
      <w:tr>
        <w:tc>
          <w:tcPr>
            <w:tcW w:type="dxa" w:w="4320"/>
          </w:tcPr>
          <w:p>
            <w:r>
              <w:t>事件音效</w:t>
            </w:r>
          </w:p>
        </w:tc>
        <w:tc>
          <w:tcPr>
            <w:tcW w:type="dxa" w:w="4320"/>
          </w:tcPr>
          <w:p>
            <w:r>
              <w:t>EVT_04_puppet_walk.wav</w:t>
            </w:r>
          </w:p>
        </w:tc>
      </w:tr>
    </w:tbl>
    <w:p/>
    <w:p>
      <w:pPr>
        <w:pStyle w:val="Heading2"/>
      </w:pPr>
      <w:r>
        <w:t>九、音效总清单</w:t>
      </w:r>
    </w:p>
    <w:p>
      <w:r>
        <w:rPr>
          <w:b w:val="0"/>
        </w:rPr>
        <w:t>音效文件总计约 30 个，预计制作时间约 5–7 天。</w:t>
      </w:r>
    </w:p>
    <w:p>
      <w:r>
        <w:rPr>
          <w:b w:val="0"/>
        </w:rPr>
        <w:t>优先级：P0（核心）&gt; P1（重要）&gt; P2（锦上添花）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