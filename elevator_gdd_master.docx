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游戏设计总纲</w:t>
      </w:r>
    </w:p>
    <w:p>
      <w:pPr>
        <w:jc w:val="left"/>
      </w:pPr>
      <w:r>
        <w:t>Elevator — Don't Touch（别按那个键）</w:t>
      </w:r>
    </w:p>
    <w:p>
      <w:pPr>
        <w:jc w:val="left"/>
      </w:pPr>
      <w:r>
        <w:t>项目：Elevator — Don't Touch（别按那个键）</w:t>
      </w:r>
    </w:p>
    <w:p>
      <w:r>
        <w:t>类型：第一人称 3D 密室互动恐怖游戏</w:t>
      </w:r>
    </w:p>
    <w:p>
      <w:r>
        <w:t>引擎：Unity</w:t>
      </w:r>
    </w:p>
    <w:p/>
    <w:p>
      <w:pPr>
        <w:pStyle w:val="Heading2"/>
      </w:pPr>
      <w:r>
        <w:t>一、项目概述</w:t>
      </w:r>
    </w:p>
    <w:p>
      <w:r>
        <w:rPr>
          <w:b w:val="0"/>
        </w:rPr>
        <w:t>游戏类型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游戏名称</w:t>
            </w:r>
          </w:p>
        </w:tc>
        <w:tc>
          <w:tcPr>
            <w:tcW w:type="dxa" w:w="4320"/>
          </w:tcPr>
          <w:p>
            <w:r>
              <w:t>别按那个键（Elevator — Don't Touch）</w:t>
            </w:r>
          </w:p>
        </w:tc>
      </w:tr>
      <w:tr>
        <w:tc>
          <w:tcPr>
            <w:tcW w:type="dxa" w:w="4320"/>
          </w:tcPr>
          <w:p>
            <w:r>
              <w:t>游戏类型</w:t>
            </w:r>
          </w:p>
        </w:tc>
        <w:tc>
          <w:tcPr>
            <w:tcW w:type="dxa" w:w="4320"/>
          </w:tcPr>
          <w:p>
            <w:r>
              <w:t>第一人称 3D 密室互动恐怖游戏</w:t>
            </w:r>
          </w:p>
        </w:tc>
      </w:tr>
      <w:tr>
        <w:tc>
          <w:tcPr>
            <w:tcW w:type="dxa" w:w="4320"/>
          </w:tcPr>
          <w:p>
            <w:r>
              <w:t>游戏引擎</w:t>
            </w:r>
          </w:p>
        </w:tc>
        <w:tc>
          <w:tcPr>
            <w:tcW w:type="dxa" w:w="4320"/>
          </w:tcPr>
          <w:p>
            <w:r>
              <w:t>Unity</w:t>
            </w:r>
          </w:p>
        </w:tc>
      </w:tr>
      <w:tr>
        <w:tc>
          <w:tcPr>
            <w:tcW w:type="dxa" w:w="4320"/>
          </w:tcPr>
          <w:p>
            <w:r>
              <w:t>目标平台</w:t>
            </w:r>
          </w:p>
        </w:tc>
        <w:tc>
          <w:tcPr>
            <w:tcW w:type="dxa" w:w="4320"/>
          </w:tcPr>
          <w:p>
            <w:r>
              <w:t>PC（Windows/macOS）</w:t>
            </w:r>
          </w:p>
        </w:tc>
      </w:tr>
      <w:tr>
        <w:tc>
          <w:tcPr>
            <w:tcW w:type="dxa" w:w="4320"/>
          </w:tcPr>
          <w:p>
            <w:r>
              <w:t>游戏时长</w:t>
            </w:r>
          </w:p>
        </w:tc>
        <w:tc>
          <w:tcPr>
            <w:tcW w:type="dxa" w:w="4320"/>
          </w:tcPr>
          <w:p>
            <w:r>
              <w:t>单局约 8-15 分钟，全流程约 2-3 小时</w:t>
            </w:r>
          </w:p>
        </w:tc>
      </w:tr>
      <w:tr>
        <w:tc>
          <w:tcPr>
            <w:tcW w:type="dxa" w:w="4320"/>
          </w:tcPr>
          <w:p>
            <w:r>
              <w:t>核心关键词</w:t>
            </w:r>
          </w:p>
        </w:tc>
        <w:tc>
          <w:tcPr>
            <w:tcW w:type="dxa" w:w="4320"/>
          </w:tcPr>
          <w:p>
            <w:r>
              <w:t>电梯密室 · 梦核美学 · 微恐 · 理智衰减 · 禁忌诱惑</w:t>
            </w:r>
          </w:p>
        </w:tc>
      </w:tr>
      <w:tr>
        <w:tc>
          <w:tcPr>
            <w:tcW w:type="dxa" w:w="4320"/>
          </w:tcPr>
          <w:p>
            <w:r>
              <w:t>参考作品</w:t>
            </w:r>
          </w:p>
        </w:tc>
        <w:tc>
          <w:tcPr>
            <w:tcW w:type="dxa" w:w="4320"/>
          </w:tcPr>
          <w:p>
            <w:r>
              <w:t>The Stanley Parable / Elevator: Source / SCP-087 / Nostrum / The Backrooms / PT / 寂静岭</w:t>
            </w:r>
          </w:p>
        </w:tc>
      </w:tr>
    </w:tbl>
    <w:p/>
    <w:p>
      <w:pPr>
        <w:pStyle w:val="Heading2"/>
      </w:pPr>
      <w:r>
        <w:t>二、核心机制</w:t>
      </w:r>
    </w:p>
    <w:p>
      <w:r>
        <w:rPr>
          <w:b w:val="0"/>
        </w:rPr>
        <w:t>非线性碎片叙事——故事不通过对话或文本直接讲述，而是通过环境变化和按键行为间接呈现：（理智值通过按电梯或触发事件下降）</w:t>
      </w:r>
    </w:p>
    <w:p>
      <w:r>
        <w:rPr>
          <w:b w:val="0"/>
        </w:rPr>
        <w:t>核心机制：</w:t>
      </w:r>
    </w:p>
    <w:p>
      <w:r>
        <w:rPr>
          <w:b w:val="0"/>
        </w:rPr>
        <w:t>如果玩家什么都不按键：</w:t>
      </w:r>
    </w:p>
    <w:p>
      <w:r>
        <w:rPr>
          <w:b w:val="0"/>
        </w:rPr>
        <w:t>每5秒理智值下降一次</w:t>
      </w:r>
    </w:p>
    <w:p>
      <w:r>
        <w:rPr>
          <w:b w:val="0"/>
        </w:rPr>
        <w:t>3分钟后游戏进入正常结局，电梯打开玩家离开电梯</w:t>
      </w:r>
    </w:p>
    <w:p>
      <w:r>
        <w:rPr>
          <w:b w:val="0"/>
        </w:rPr>
        <w:t>如果玩家按键</w:t>
      </w:r>
    </w:p>
    <w:p>
      <w:pPr>
        <w:pStyle w:val="Heading2"/>
      </w:pPr>
      <w:r>
        <w:t>三、系统设计</w:t>
      </w:r>
    </w:p>
    <w:p>
      <w:pPr>
        <w:pStyle w:val="Heading3"/>
      </w:pPr>
      <w:r>
        <w:t>3.1 菜单系统</w:t>
      </w:r>
    </w:p>
    <w:p>
      <w:r>
        <w:rPr>
          <w:b w:val="0"/>
        </w:rPr>
        <w:t>主菜单。进入游戏时的初始界面</w:t>
      </w:r>
    </w:p>
    <w:p>
      <w:r>
        <w:rPr>
          <w:b w:val="0"/>
        </w:rPr>
        <w:t>开始按钮：鼠标点击，控制游戏开始</w:t>
      </w:r>
    </w:p>
    <w:p>
      <w:r>
        <w:rPr>
          <w:b w:val="0"/>
        </w:rPr>
        <w:t>设置按钮：鼠标点击，控制游戏基础设置</w:t>
      </w:r>
    </w:p>
    <w:p>
      <w:r>
        <w:rPr>
          <w:b w:val="0"/>
        </w:rPr>
        <w:t>退出按钮：鼠标点击，控制游戏退出</w:t>
      </w:r>
    </w:p>
    <w:p>
      <w:r>
        <w:rPr>
          <w:b w:val="0"/>
        </w:rPr>
        <w:t>游戏内菜单。通过ESC键呼出，呼出时游戏暂停：</w:t>
      </w:r>
    </w:p>
    <w:p>
      <w:r>
        <w:rPr>
          <w:b w:val="0"/>
        </w:rPr>
        <w:t>继续按钮：鼠标点击，控制游戏继续</w:t>
      </w:r>
    </w:p>
    <w:p>
      <w:r>
        <w:rPr>
          <w:b w:val="0"/>
        </w:rPr>
        <w:t>设置按钮：鼠标点击，控制游戏基础设置</w:t>
      </w:r>
    </w:p>
    <w:p>
      <w:r>
        <w:rPr>
          <w:b w:val="0"/>
        </w:rPr>
        <w:t>返回主菜单按钮：鼠标点击，控制游戏流程中止，返回主菜单界面</w:t>
      </w:r>
    </w:p>
    <w:p>
      <w:r>
        <w:rPr>
          <w:b w:val="0"/>
        </w:rPr>
        <w:t>结局菜单。达成特定游戏条件出现。读 &lt;事件表 - 二级事件表 - 结局id&gt;</w:t>
      </w:r>
    </w:p>
    <w:p>
      <w:r>
        <w:rPr>
          <w:b w:val="0"/>
        </w:rPr>
        <w:t>重新开始按钮：鼠标点击，控制游戏流程回到初始状态</w:t>
      </w:r>
    </w:p>
    <w:p>
      <w:r>
        <w:rPr>
          <w:b w:val="0"/>
        </w:rPr>
        <w:t>返回主菜单按钮：鼠标点击，控制游戏返回主菜单界面</w:t>
      </w:r>
    </w:p>
    <w:p>
      <w:r>
        <w:rPr>
          <w:b w:val="0"/>
        </w:rPr>
        <w:t>如图，主菜单界面应包含电梯背景和功能按钮</w:t>
      </w:r>
    </w:p>
    <w:p>
      <w:r>
        <w:rPr>
          <w:b w:val="0"/>
        </w:rPr>
        <w:t>如图，游戏内菜单界面按ESC弹出在屏幕左侧显示功能按钮</w:t>
      </w:r>
    </w:p>
    <w:p>
      <w:r>
        <w:rPr>
          <w:b w:val="0"/>
        </w:rPr>
        <w:t>如图，游戏达成特定条件出现结局菜单（黑屏2s渐变出现）</w:t>
      </w:r>
    </w:p>
    <w:p>
      <w:r>
        <w:rPr>
          <w:b w:val="0"/>
        </w:rPr>
        <w:t>画面下方显示"重新开始"和"返回主菜单"两个选项，选项UI和提示效果与游戏内菜单一致</w:t>
      </w:r>
    </w:p>
    <w:p>
      <w:pPr>
        <w:pStyle w:val="Heading3"/>
      </w:pPr>
      <w:r>
        <w:t>3.2 交互系统</w:t>
      </w:r>
    </w:p>
    <w:p>
      <w:r>
        <w:rPr>
          <w:b w:val="0"/>
        </w:rPr>
        <w:t>通过与密室场景的交互，完成解谜以达成不同的结局</w:t>
      </w:r>
    </w:p>
    <w:p>
      <w:r>
        <w:rPr>
          <w:b w:val="0"/>
        </w:rPr>
        <w:t>如图，游戏内菜单界面按ESC弹出在屏幕左侧显示功能按钮</w:t>
      </w:r>
    </w:p>
    <w:p>
      <w:r>
        <w:rPr>
          <w:b w:val="0"/>
        </w:rPr>
        <w:t>二、交互系统</w:t>
      </w:r>
    </w:p>
    <w:p>
      <w:r>
        <w:rPr>
          <w:b w:val="0"/>
        </w:rPr>
        <w:t>交互按键说明</w:t>
      </w:r>
    </w:p>
    <w:p>
      <w:r>
        <w:rPr>
          <w:b w:val="0"/>
        </w:rPr>
        <w:t>大部分交互通过玩家靠近交互对象后按"E"完成</w:t>
      </w:r>
    </w:p>
    <w:p>
      <w:r>
        <w:rPr>
          <w:b w:val="0"/>
        </w:rPr>
        <w:t>交互条件说明</w:t>
      </w:r>
    </w:p>
    <w:p>
      <w:r>
        <w:rPr>
          <w:b w:val="0"/>
        </w:rPr>
        <w:t>交互是否有意义需要是否属于某种事件的触发方式   读 &lt;事件表 - 一级事件表 - 一级事件条件id - 一级事件触发方式&gt;</w:t>
      </w:r>
    </w:p>
    <w:p>
      <w:r>
        <w:rPr>
          <w:b w:val="0"/>
        </w:rPr>
        <w:t>交互形式说明</w:t>
      </w:r>
    </w:p>
    <w:p>
      <w:r>
        <w:rPr>
          <w:b w:val="0"/>
        </w:rPr>
        <w:t>所有电梯按键均可交互，并且可以重复按和撤销。每次按键需留2s的判定时间以判断该按键属于哪种交互：</w:t>
      </w:r>
    </w:p>
    <w:p>
      <w:r>
        <w:rPr>
          <w:b w:val="0"/>
        </w:rPr>
        <w:t>玩家一定时间内未进行任何操作视作一种交互</w:t>
      </w:r>
    </w:p>
    <w:p>
      <w:r>
        <w:rPr>
          <w:b w:val="0"/>
        </w:rPr>
        <w:t>5秒未操作视作一次交互</w:t>
      </w:r>
    </w:p>
    <w:p>
      <w:r>
        <w:rPr>
          <w:b w:val="0"/>
        </w:rPr>
        <w:t>3分钟未操作视作一次交互</w:t>
      </w:r>
    </w:p>
    <w:p>
      <w:r>
        <w:rPr>
          <w:b w:val="0"/>
        </w:rPr>
        <w:t>部分文字、墙面的图画、或特殊物体可以交互</w:t>
      </w:r>
    </w:p>
    <w:p>
      <w:r>
        <w:rPr>
          <w:b w:val="0"/>
        </w:rPr>
        <w:t>如图，当玩家靠近可交互对象且视线对准时提示交互信息</w:t>
      </w:r>
    </w:p>
    <w:p>
      <w:r>
        <w:rPr>
          <w:b w:val="0"/>
        </w:rPr>
        <w:t>如果玩家靠近的是电梯按键显示 "E 按键"</w:t>
      </w:r>
    </w:p>
    <w:p>
      <w:r>
        <w:rPr>
          <w:b w:val="0"/>
        </w:rPr>
        <w:t>被视线对准的按键高亮提示</w:t>
      </w:r>
    </w:p>
    <w:p>
      <w:r>
        <w:rPr>
          <w:b w:val="0"/>
        </w:rPr>
        <w:t>按键有声音提示按键成功，激活的电梯按键有与现实一致的数字绿色高亮</w:t>
      </w:r>
    </w:p>
    <w:p>
      <w:r>
        <w:rPr>
          <w:b w:val="0"/>
        </w:rPr>
        <w:t>如果玩家靠近的是其他交互对象显示 "按E 交互”</w:t>
      </w:r>
    </w:p>
    <w:p>
      <w:r>
        <w:rPr>
          <w:b w:val="0"/>
        </w:rPr>
        <w:t>中型事件：演出内容涉及新的单位出现，但存在电梯以外的箱庭或可交互对象</w:t>
      </w:r>
    </w:p>
    <w:p>
      <w:r>
        <w:rPr>
          <w:b w:val="0"/>
        </w:rPr>
        <w:t>电梯按键与楼层说明</w:t>
      </w:r>
    </w:p>
    <w:p>
      <w:r>
        <w:rPr>
          <w:b w:val="0"/>
        </w:rPr>
        <w:t>电梯按键布局与外观</w:t>
      </w:r>
    </w:p>
    <w:p>
      <w:pPr>
        <w:pStyle w:val="Heading3"/>
      </w:pPr>
      <w:r>
        <w:t>3.3 事件系统</w:t>
      </w:r>
    </w:p>
    <w:p>
      <w:r>
        <w:rPr>
          <w:b w:val="0"/>
        </w:rPr>
        <w:t>电梯恐怖游戏 · 事件策划文档</w:t>
      </w:r>
    </w:p>
    <w:p>
      <w:r>
        <w:rPr>
          <w:b w:val="0"/>
        </w:rPr>
        <w:t>主角住在8层  电梯运行时间为每层2秒 初始理智值为100，胜利结局为：3分钟不按任何电梯按钮后电梯门自动打开。</w:t>
      </w:r>
    </w:p>
    <w:p>
      <w:r>
        <w:rPr>
          <w:b w:val="0"/>
        </w:rPr>
        <w:t>游戏开始后理智值以每1.81秒掉1点速度持续掉落，截止到玩家第一次按按钮。</w:t>
      </w:r>
    </w:p>
    <w:p>
      <w:r>
        <w:rPr>
          <w:b w:val="0"/>
        </w:rPr>
        <w:t>事件001</w:t>
      </w:r>
    </w:p>
    <w:p>
      <w:r>
        <w:rPr>
          <w:b w:val="0"/>
        </w:rPr>
        <w:t>主角进入电梯时，按电梯后运行4秒后电梯停下，物业（通过电梯紧急联系方式）说稍等，电梯正在维修，让主角尝试按其他楼层看能不能出去。   游戏开始</w:t>
      </w:r>
    </w:p>
    <w:p>
      <w:r>
        <w:rPr>
          <w:b w:val="0"/>
        </w:rPr>
        <w:t>事件02</w:t>
      </w:r>
    </w:p>
    <w:p>
      <w:r>
        <w:rPr>
          <w:b w:val="0"/>
        </w:rPr>
        <w:t>楼层B1  首次进入地下室时必触发</w:t>
      </w:r>
    </w:p>
    <w:p>
      <w:r>
        <w:rPr>
          <w:b w:val="0"/>
        </w:rPr>
        <w:t>地下室尽头出现人影，电子广告牌发出地下车库维修中不建议进入，电梯门自动关闭后打开，电梯重量显示多了80kg。（理智-15）</w:t>
      </w:r>
    </w:p>
    <w:p>
      <w:r>
        <w:rPr>
          <w:b w:val="0"/>
        </w:rPr>
        <w:t>事件03</w:t>
      </w:r>
    </w:p>
    <w:p>
      <w:r>
        <w:rPr>
          <w:b w:val="0"/>
        </w:rPr>
        <w:t>楼层3F   第三次按电梯后随机触发，无论按哪个楼层都到3楼，概率30%</w:t>
      </w:r>
    </w:p>
    <w:p>
      <w:r>
        <w:rPr>
          <w:b w:val="0"/>
        </w:rPr>
        <w:t>3楼是一个走廊，但是空无一人，有3具假模特，每当玩家出现一次，就有一名假模特换动作 （每次理智-12）</w:t>
      </w:r>
    </w:p>
    <w:p>
      <w:r>
        <w:rPr>
          <w:b w:val="0"/>
        </w:rPr>
        <w:t>事件04</w:t>
      </w:r>
    </w:p>
    <w:p>
      <w:r>
        <w:rPr>
          <w:b w:val="0"/>
        </w:rPr>
        <w:t>楼层6F  连续按电梯4次后开始出现，电梯自动停到6楼，人偶（假模特）从电梯门外部进入，站在电梯按键一侧，当玩家第五次按电梯时开始盯着玩家 音效：木偶扭动的声音  （理智-18）</w:t>
      </w:r>
    </w:p>
    <w:p>
      <w:r>
        <w:rPr>
          <w:b w:val="0"/>
        </w:rPr>
        <w:t>事件05</w:t>
      </w:r>
    </w:p>
    <w:p>
      <w:r>
        <w:rPr>
          <w:b w:val="0"/>
        </w:rPr>
        <w:t>楼层13F  当玩家选择乘坐到13楼时，紧急呼叫声音变化，提醒玩家不要开门，电梯停在13层是有电梯被外部破坏的声音（伴随哭泣声），青色的手尝试掰开电梯门，5秒后手消失，哭泣声音逐渐变小。紧急呼叫播放：看来这层不太行。(理智-15)</w:t>
      </w:r>
    </w:p>
    <w:p>
      <w:pPr>
        <w:pStyle w:val="Heading4"/>
      </w:pPr>
      <w:r>
        <w:t>3.3.1 事件清单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事件编号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事件id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新增箱庭与单位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事件描述</w:t>
            </w:r>
          </w:p>
        </w:tc>
      </w:tr>
      <w:tr>
        <w:tc>
          <w:tcPr>
            <w:tcW w:type="dxa" w:w="1234"/>
          </w:tcPr>
          <w:p>
            <w:r>
              <w:t>小型事件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301001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从开始游戏持续到第一次按电梯前</w:t>
            </w:r>
          </w:p>
        </w:tc>
        <w:tc>
          <w:tcPr>
            <w:tcW w:type="dxa" w:w="1234"/>
          </w:tcPr>
          <w:p>
            <w:r>
              <w:t>玩家理智值持续掉落（1.81/s）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301002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电梯灯光熄灭，2秒后恢复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301003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电梯剧烈摇晃3秒，灯光快速闪烁</w:t>
            </w:r>
          </w:p>
        </w:tc>
      </w:tr>
      <w:tr>
        <w:tc>
          <w:tcPr>
            <w:tcW w:type="dxa" w:w="1234"/>
          </w:tcPr>
          <w:p>
            <w:r>
              <w:t>中型事件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302001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玩家第一次按电梯时</w:t>
            </w:r>
          </w:p>
        </w:tc>
        <w:tc>
          <w:tcPr>
            <w:tcW w:type="dxa" w:w="1234"/>
          </w:tcPr>
          <w:p>
            <w:r>
              <w:t>游戏开始，主角处于电梯1层，运行4秒后电梯停摆，依旧显示1层</w:t>
              <w:br/>
              <w:t>电梯紧急联系键高亮，提示玩家按E键按下。玩家接通物业，物业告知电梯已出故障，让玩家尝试按其他楼层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302002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按电梯按键13F</w:t>
            </w:r>
          </w:p>
        </w:tc>
        <w:tc>
          <w:tcPr>
            <w:tcW w:type="dxa" w:w="1234"/>
          </w:tcPr>
          <w:p>
            <w:r>
              <w:t>电梯运行至13层</w:t>
              <w:br/>
              <w:t>紧急联系广播播放："请不要开门！"</w:t>
              <w:br/>
              <w:t>电梯门外有巨大的铁皮破坏声和哭声，铁皮破坏声持续到灯光闪烁前</w:t>
              <w:br/>
              <w:t>灯光闪烁</w:t>
              <w:br/>
              <w:t>灯光闪烁后，电梯门瞬间微微打开10cm，有一只青色的手挂在电梯门缝上</w:t>
              <w:br/>
              <w:t>哭声逐渐减弱，广播播放 "看来这层不行"</w:t>
              <w:br/>
              <w:t>玩家理智值下降（-15）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302003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理智值为60时自动触发</w:t>
            </w:r>
          </w:p>
        </w:tc>
        <w:tc>
          <w:tcPr>
            <w:tcW w:type="dxa" w:w="1234"/>
          </w:tcPr>
          <w:p>
            <w:r>
              <w:t xml:space="preserve">广告出现雪花屏 </w:t>
              <w:br/>
              <w:t>紧急联系广播传出声音："为什么只有15楼好使，我不想继续了，随便"</w:t>
              <w:br/>
              <w:t>广告切回默认</w:t>
              <w:br/>
              <w:t>所有电梯按键只有15层电梯键可以交互</w:t>
              <w:br/>
              <w:t>交互后电梯运行至15层</w:t>
              <w:br/>
              <w:t>电梯门快速小幅度（30cm内）连续开启关闭，伴随警报声持续（15s）</w:t>
              <w:br/>
              <w:t>玩家理智值下降（-15）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302004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理智值达到50以下，优先级低于事件7</w:t>
            </w:r>
          </w:p>
        </w:tc>
        <w:tc>
          <w:tcPr>
            <w:tcW w:type="dxa" w:w="1234"/>
          </w:tcPr>
          <w:p>
            <w:r>
              <w:t>电梯自动运行至2楼</w:t>
              <w:br/>
              <w:t>电梯通风盖掀开</w:t>
              <w:br/>
              <w:t>电梯通风口有水滴滴下</w:t>
              <w:br/>
              <w:t>出现字幕，主角自言自语是否电梯漏水</w:t>
              <w:br/>
              <w:t>画面出现开门提示</w:t>
              <w:br/>
              <w:t>玩家如果打开电梯门，门后将出现一堵墙，墙上有血手印，3秒后电梯门自动关闭</w:t>
              <w:br/>
              <w:t>玩家如果不打开电梯门，10秒后场景恢复原貌</w:t>
              <w:br/>
              <w:t>理智值视玩家选择下降（理智-20开门 / 理智-5不开门）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302006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按电梯按键16F</w:t>
            </w:r>
          </w:p>
        </w:tc>
        <w:tc>
          <w:tcPr>
            <w:tcW w:type="dxa" w:w="1234"/>
          </w:tcPr>
          <w:p>
            <w:r>
              <w:t>电梯运行至16楼</w:t>
              <w:br/>
              <w:t>电梯广告牌播放洗浴中心广告</w:t>
              <w:br/>
              <w:t>紧急联系广播播放悦耳音乐</w:t>
              <w:br/>
              <w:t>玩家理智值上升</w:t>
            </w:r>
          </w:p>
        </w:tc>
      </w:tr>
      <w:tr>
        <w:tc>
          <w:tcPr>
            <w:tcW w:type="dxa" w:w="1234"/>
          </w:tcPr>
          <w:p>
            <w:r>
              <w:t>大型事件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303001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B1地下室箱庭</w:t>
              <w:br/>
              <w:t>人影单位(80kg)</w:t>
            </w:r>
          </w:p>
        </w:tc>
        <w:tc>
          <w:tcPr>
            <w:tcW w:type="dxa" w:w="1234"/>
          </w:tcPr>
          <w:p>
            <w:r>
              <w:t>按电梯按键B1</w:t>
            </w:r>
          </w:p>
        </w:tc>
        <w:tc>
          <w:tcPr>
            <w:tcW w:type="dxa" w:w="1234"/>
          </w:tcPr>
          <w:p>
            <w:r>
              <w:t>电子广告牌显示地下室正在维修不要进入的提示</w:t>
              <w:br/>
              <w:t>电梯运行至B1层</w:t>
              <w:br/>
              <w:t>电梯门打开，地下室尽头出现人影，但是迅速消失</w:t>
              <w:br/>
              <w:t>电梯门自动关闭，电梯载重显示多了80kg</w:t>
              <w:br/>
              <w:t>玩家理智值下降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303002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空房间箱庭</w:t>
              <w:br/>
              <w:t>人形假模特(60kg)</w:t>
            </w:r>
          </w:p>
        </w:tc>
        <w:tc>
          <w:tcPr>
            <w:tcW w:type="dxa" w:w="1234"/>
          </w:tcPr>
          <w:p>
            <w:r>
              <w:t>连续按电梯4次后触发</w:t>
            </w:r>
          </w:p>
        </w:tc>
        <w:tc>
          <w:tcPr>
            <w:tcW w:type="dxa" w:w="1234"/>
          </w:tcPr>
          <w:p>
            <w:r>
              <w:t>电梯自动运行至6楼</w:t>
              <w:br/>
              <w:t>电梯门自动打开，门外有一个人形假模特站立</w:t>
              <w:br/>
              <w:t>玩家5秒未操作或者按了电梯关门键会关闭电梯门</w:t>
              <w:br/>
              <w:t>在电梯门即将关上时，人偶瞬间出现在电梯左后方，头部始终跟随玩家</w:t>
              <w:br/>
              <w:t>播放音效木偶扭动</w:t>
              <w:br/>
              <w:t>玩家理智值下降（-18）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303003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走廊箱庭</w:t>
              <w:br/>
              <w:t>人形假模特</w:t>
            </w:r>
          </w:p>
        </w:tc>
        <w:tc>
          <w:tcPr>
            <w:tcW w:type="dxa" w:w="1234"/>
          </w:tcPr>
          <w:p>
            <w:r>
              <w:t>按电梯3次后几率触发（优先级最高），触发后计数器（按电梯的计数器，进入此场景的计数器保留。）清零</w:t>
            </w:r>
          </w:p>
        </w:tc>
        <w:tc>
          <w:tcPr>
            <w:tcW w:type="dxa" w:w="1234"/>
          </w:tcPr>
          <w:p>
            <w:r>
              <w:t>电梯自动运行至3楼（第一次）</w:t>
              <w:br/>
              <w:t>电梯门自动打开，出现一个走廊，走廊中间有三具人形假模特</w:t>
              <w:br/>
              <w:t>其中一名模特有特殊姿势，其他两名模特保持站立</w:t>
              <w:br/>
              <w:t>玩家5秒未操作或者按了电梯关门键会关闭电梯门</w:t>
              <w:br/>
              <w:t>玩家理智值下降（-12）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303004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走廊箱庭</w:t>
              <w:br/>
              <w:t>人形假模特</w:t>
            </w:r>
          </w:p>
        </w:tc>
        <w:tc>
          <w:tcPr>
            <w:tcW w:type="dxa" w:w="1234"/>
          </w:tcPr>
          <w:p>
            <w:r>
              <w:t>按电梯3次后几率触发（优先级最高），触发后计数器（按电梯的计数器，进入此场景的计数器保留。）清零</w:t>
            </w:r>
          </w:p>
        </w:tc>
        <w:tc>
          <w:tcPr>
            <w:tcW w:type="dxa" w:w="1234"/>
          </w:tcPr>
          <w:p>
            <w:r>
              <w:t>电梯自动运行至3楼（第二次）</w:t>
              <w:br/>
              <w:t>电梯门自动打开，出现一个走廊，走廊中间有三具人形假模特</w:t>
              <w:br/>
              <w:t>其中两名模特有特殊姿势，剩下一名模特保持站立</w:t>
              <w:br/>
              <w:t>玩家5秒未操作或者按了电梯关门键会关闭电梯门</w:t>
              <w:br/>
              <w:t>玩家理智值下降</w:t>
            </w:r>
          </w:p>
        </w:tc>
      </w:tr>
      <w:tr>
        <w:tc>
          <w:tcPr>
            <w:tcW w:type="dxa" w:w="1234"/>
          </w:tcPr>
          <w:p>
            <w:r>
              <w:t>结局事件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304001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走廊箱庭</w:t>
              <w:br/>
              <w:t>人型假模特</w:t>
            </w:r>
          </w:p>
        </w:tc>
        <w:tc>
          <w:tcPr>
            <w:tcW w:type="dxa" w:w="1234"/>
          </w:tcPr>
          <w:p>
            <w:r>
              <w:t>按电梯3次后几率触发（优先级最高），触发后计数器（按电梯的计数器，进入此场景的计数器保留。）清零</w:t>
            </w:r>
          </w:p>
        </w:tc>
        <w:tc>
          <w:tcPr>
            <w:tcW w:type="dxa" w:w="1234"/>
          </w:tcPr>
          <w:p>
            <w:r>
              <w:t>电梯自动运行至3楼（第三次）</w:t>
              <w:br/>
              <w:t>电梯门自动打开，出现一个走廊，走廊中间有三具人形假模特</w:t>
              <w:br/>
              <w:t>三名模特均为邀请姿势</w:t>
              <w:br/>
              <w:t>所有电梯按键均变为3楼电梯楼层按键</w:t>
              <w:br/>
              <w:t>玩家按任意电梯按键将触发 "成为它们的一员" 结局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304002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狭窄单人走廊箱庭</w:t>
              <w:br/>
              <w:t>人形实体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紧急联系广播 播放"我要回家"</w:t>
              <w:br/>
              <w:t>电梯运行至8楼后未停止，楼层显示在8-9之间来回切换4秒</w:t>
              <w:br/>
              <w:t>电梯继续运行4.5秒后停在8.5层，灯光闪烁</w:t>
              <w:br/>
              <w:t>电梯门自动打开，门外站着一个人形实体，背后是狭窄的单人走廊</w:t>
              <w:br/>
              <w:t>出现字幕 "这是什么情况？”</w:t>
              <w:br/>
              <w:t>所有按键不可交互，玩家只能离开电梯</w:t>
              <w:br/>
              <w:t>出现背景音“i need your help”</w:t>
              <w:br/>
              <w:t>当玩家离开电梯超过2m时，在玩家身前和身后各生成1个相同的人形实体背对玩家</w:t>
              <w:br/>
              <w:t>当玩家朝任意方向移动时，两个人形实体始终与玩家保持2米距离</w:t>
              <w:br/>
              <w:t>当玩家朝电梯移动时，人形实体因与玩家保持距离退进电梯。此时，触发替身死亡结局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304003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电梯持续上升，且速度越来越快</w:t>
              <w:br/>
              <w:t>玩家可视逐渐变黑</w:t>
              <w:br/>
              <w:t>触发 "迷失结局"</w:t>
            </w:r>
          </w:p>
        </w:tc>
      </w:tr>
    </w:tbl>
    <w:p/>
    <w:p>
      <w:pPr>
        <w:pStyle w:val="Heading4"/>
      </w:pPr>
      <w:r>
        <w:t>3.3.2 事件配置表（Excel 原始数据）</w:t>
      </w:r>
    </w:p>
    <w:p>
      <w:pPr>
        <w:pStyle w:val="Heading3"/>
      </w:pPr>
      <w:r>
        <w:t>事件配置表（精简版）</w:t>
      </w:r>
    </w:p>
    <w:p>
      <w:r>
        <w:rPr>
          <w:b/>
        </w:rPr>
        <w:t>一级事件表 — 触发条件管理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##</w:t>
            </w:r>
          </w:p>
        </w:tc>
        <w:tc>
          <w:tcPr>
            <w:tcW w:type="dxa" w:w="720"/>
          </w:tcPr>
          <w:p>
            <w:r>
              <w:rPr>
                <w:b/>
              </w:rPr>
              <w:t>场景id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场景切换条件</w:t>
            </w:r>
          </w:p>
        </w:tc>
        <w:tc>
          <w:tcPr>
            <w:tcW w:type="dxa" w:w="720"/>
          </w:tcPr>
          <w:p>
            <w:r>
              <w:rPr>
                <w:b/>
              </w:rPr>
              <w:t>一级事件条件id</w:t>
            </w:r>
          </w:p>
        </w:tc>
        <w:tc>
          <w:tcPr>
            <w:tcW w:type="dxa" w:w="720"/>
          </w:tcPr>
          <w:p>
            <w:r>
              <w:rPr>
                <w:b/>
              </w:rPr>
              <w:t>一级事件条件名称</w:t>
            </w:r>
          </w:p>
        </w:tc>
        <w:tc>
          <w:tcPr>
            <w:tcW w:type="dxa" w:w="720"/>
          </w:tcPr>
          <w:p>
            <w:r>
              <w:rPr>
                <w:b/>
              </w:rPr>
              <w:t>一级事件触发方式</w:t>
            </w:r>
          </w:p>
        </w:tc>
        <w:tc>
          <w:tcPr>
            <w:tcW w:type="dxa" w:w="720"/>
          </w:tcPr>
          <w:p>
            <w:r>
              <w:rPr>
                <w:b/>
              </w:rPr>
              <w:t>条件类型</w:t>
            </w:r>
          </w:p>
        </w:tc>
        <w:tc>
          <w:tcPr>
            <w:tcW w:type="dxa" w:w="720"/>
          </w:tcPr>
          <w:p>
            <w:r>
              <w:rPr>
                <w:b/>
              </w:rPr>
              <w:t>理智值变化</w:t>
            </w:r>
          </w:p>
        </w:tc>
        <w:tc>
          <w:tcPr>
            <w:tcW w:type="dxa" w:w="720"/>
          </w:tcPr>
          <w:p>
            <w:r>
              <w:rPr>
                <w:b/>
              </w:rPr>
              <w:t>开关门</w:t>
            </w:r>
          </w:p>
        </w:tc>
        <w:tc>
          <w:tcPr>
            <w:tcW w:type="dxa" w:w="720"/>
          </w:tcPr>
          <w:p>
            <w:r>
              <w:rPr>
                <w:b/>
              </w:rPr>
              <w:t>电梯到达楼层</w:t>
            </w:r>
          </w:p>
        </w:tc>
        <w:tc>
          <w:tcPr>
            <w:tcW w:type="dxa" w:w="720"/>
          </w:tcPr>
          <w:p>
            <w:r>
              <w:rPr>
                <w:b/>
              </w:rPr>
              <w:t>事件触发概率</w:t>
            </w:r>
          </w:p>
        </w:tc>
        <w:tc>
          <w:tcPr>
            <w:tcW w:type="dxa" w:w="720"/>
          </w:tcPr>
          <w:p>
            <w:r>
              <w:rPr>
                <w:b/>
              </w:rPr>
              <w:t>事件id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0.1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0.1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电梯运行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按B1层电梯</w:t>
            </w:r>
          </w:p>
        </w:tc>
        <w:tc>
          <w:tcPr>
            <w:tcW w:type="dxa" w:w="720"/>
          </w:tcPr>
          <w:p>
            <w:r>
              <w:t>1|1081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按下任意按键10次</w:t>
            </w:r>
          </w:p>
        </w:tc>
        <w:tc>
          <w:tcPr>
            <w:tcW w:type="dxa" w:w="720"/>
          </w:tcPr>
          <w:p>
            <w:r>
              <w:t>2|1001-1082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按下所有电梯按键</w:t>
            </w:r>
          </w:p>
        </w:tc>
        <w:tc>
          <w:tcPr>
            <w:tcW w:type="dxa" w:w="720"/>
          </w:tcPr>
          <w:p>
            <w:r>
              <w:t>3|1001-1082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3分钟未操作</w:t>
            </w:r>
          </w:p>
        </w:tc>
        <w:tc>
          <w:tcPr>
            <w:tcW w:type="dxa" w:w="720"/>
          </w:tcPr>
          <w:p>
            <w:r>
              <w:t>7|180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101001</w:t>
            </w:r>
          </w:p>
        </w:tc>
        <w:tc>
          <w:tcPr>
            <w:tcW w:type="dxa" w:w="720"/>
          </w:tcPr>
          <w:p>
            <w:r>
              <w:t>5秒未操作</w:t>
            </w:r>
          </w:p>
        </w:tc>
        <w:tc>
          <w:tcPr>
            <w:tcW w:type="dxa" w:w="720"/>
          </w:tcPr>
          <w:p>
            <w:r>
              <w:t>7|5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102001</w:t>
            </w:r>
          </w:p>
        </w:tc>
      </w:tr>
    </w:tbl>
    <w:p/>
    <w:p>
      <w:r>
        <w:rPr>
          <w:b/>
        </w:rPr>
        <w:t>二级事件表 — 细节表现（关键列）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事件id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事件名称</w:t>
            </w:r>
          </w:p>
        </w:tc>
        <w:tc>
          <w:tcPr>
            <w:tcW w:type="dxa" w:w="960"/>
          </w:tcPr>
          <w:p>
            <w:r>
              <w:rPr>
                <w:b/>
              </w:rPr>
              <w:t>事件箱庭名称</w:t>
            </w:r>
          </w:p>
        </w:tc>
        <w:tc>
          <w:tcPr>
            <w:tcW w:type="dxa" w:w="960"/>
          </w:tcPr>
          <w:p>
            <w:r>
              <w:rPr>
                <w:b/>
              </w:rPr>
              <w:t>能否离开电梯</w:t>
            </w:r>
          </w:p>
        </w:tc>
        <w:tc>
          <w:tcPr>
            <w:tcW w:type="dxa" w:w="960"/>
          </w:tcPr>
          <w:p>
            <w:r>
              <w:rPr>
                <w:b/>
              </w:rPr>
              <w:t>能否行动</w:t>
            </w:r>
          </w:p>
        </w:tc>
        <w:tc>
          <w:tcPr>
            <w:tcW w:type="dxa" w:w="960"/>
          </w:tcPr>
          <w:p>
            <w:r>
              <w:rPr>
                <w:b/>
              </w:rPr>
              <w:t>理智值变化</w:t>
            </w:r>
          </w:p>
        </w:tc>
        <w:tc>
          <w:tcPr>
            <w:tcW w:type="dxa" w:w="960"/>
          </w:tcPr>
          <w:p>
            <w:r>
              <w:rPr>
                <w:b/>
              </w:rPr>
              <w:t>结局ID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结局文案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102001</w:t>
            </w:r>
          </w:p>
        </w:tc>
        <w:tc>
          <w:tcPr>
            <w:tcW w:type="dxa" w:w="960"/>
          </w:tcPr>
          <w:p>
            <w:r>
              <w:t>逃出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104001</w:t>
            </w:r>
          </w:p>
        </w:tc>
        <w:tc>
          <w:tcPr>
            <w:tcW w:type="dxa" w:w="960"/>
          </w:tcPr>
          <w:p>
            <w:r>
              <w:t>"你遵守指令，逃出了电梯"</w:t>
            </w:r>
          </w:p>
        </w:tc>
      </w:tr>
      <w:tr>
        <w:tc>
          <w:tcPr>
            <w:tcW w:type="dxa" w:w="960"/>
          </w:tcPr>
          <w:p>
            <w:r>
              <w:t>102002</w:t>
            </w:r>
          </w:p>
        </w:tc>
        <w:tc>
          <w:tcPr>
            <w:tcW w:type="dxa" w:w="960"/>
          </w:tcPr>
          <w:p>
            <w:r>
              <w:t>迷失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102002</w:t>
            </w:r>
          </w:p>
        </w:tc>
        <w:tc>
          <w:tcPr>
            <w:tcW w:type="dxa" w:w="960"/>
          </w:tcPr>
          <w:p>
            <w:r>
              <w:t>灯光闪烁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102003</w:t>
            </w:r>
          </w:p>
        </w:tc>
        <w:tc>
          <w:tcPr>
            <w:tcW w:type="dxa" w:w="960"/>
          </w:tcPr>
          <w:p>
            <w:r>
              <w:t>到达地下室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地下室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1|-10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pPr>
        <w:pStyle w:val="Heading3"/>
      </w:pPr>
      <w:r>
        <w:t>3.4 理智值系统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理智值范围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视觉表现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灯光颜色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呼吸频率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90–100</w:t>
            </w:r>
          </w:p>
        </w:tc>
        <w:tc>
          <w:tcPr>
            <w:tcW w:type="dxa" w:w="1728"/>
          </w:tcPr>
          <w:p>
            <w:r>
              <w:t>正常干净的电梯环境</w:t>
            </w:r>
          </w:p>
        </w:tc>
        <w:tc>
          <w:tcPr>
            <w:tcW w:type="dxa" w:w="1728"/>
          </w:tcPr>
          <w:p>
            <w:r>
              <w:t>白色灯光</w:t>
            </w:r>
          </w:p>
        </w:tc>
        <w:tc>
          <w:tcPr>
            <w:tcW w:type="dxa" w:w="1728"/>
          </w:tcPr>
          <w:p>
            <w:r>
              <w:t>12次/分钟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60–90</w:t>
            </w:r>
          </w:p>
        </w:tc>
        <w:tc>
          <w:tcPr>
            <w:tcW w:type="dxa" w:w="1728"/>
          </w:tcPr>
          <w:p>
            <w:r>
              <w:t>灯光微暗，墙面微黄</w:t>
            </w:r>
          </w:p>
        </w:tc>
        <w:tc>
          <w:tcPr>
            <w:tcW w:type="dxa" w:w="1728"/>
          </w:tcPr>
          <w:p>
            <w:r>
              <w:t>黄色灯光</w:t>
            </w:r>
          </w:p>
        </w:tc>
        <w:tc>
          <w:tcPr>
            <w:tcW w:type="dxa" w:w="1728"/>
          </w:tcPr>
          <w:p>
            <w:r>
              <w:t>20次/分钟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40–60</w:t>
            </w:r>
          </w:p>
        </w:tc>
        <w:tc>
          <w:tcPr>
            <w:tcW w:type="dxa" w:w="1728"/>
          </w:tcPr>
          <w:p>
            <w:r>
              <w:t>场景出现裂纹/污渍</w:t>
            </w:r>
          </w:p>
        </w:tc>
        <w:tc>
          <w:tcPr>
            <w:tcW w:type="dxa" w:w="1728"/>
          </w:tcPr>
          <w:p>
            <w:r>
              <w:t>橙红色灯光</w:t>
            </w:r>
          </w:p>
        </w:tc>
        <w:tc>
          <w:tcPr>
            <w:tcW w:type="dxa" w:w="1728"/>
          </w:tcPr>
          <w:p>
            <w:r>
              <w:t>30次/分钟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0–40</w:t>
            </w:r>
          </w:p>
        </w:tc>
        <w:tc>
          <w:tcPr>
            <w:tcW w:type="dxa" w:w="1728"/>
          </w:tcPr>
          <w:p>
            <w:r>
              <w:t>电梯扭曲变形、生锈</w:t>
            </w:r>
          </w:p>
        </w:tc>
        <w:tc>
          <w:tcPr>
            <w:tcW w:type="dxa" w:w="1728"/>
          </w:tcPr>
          <w:p>
            <w:r>
              <w:t>红色灯光</w:t>
            </w:r>
          </w:p>
        </w:tc>
        <w:tc>
          <w:tcPr>
            <w:tcW w:type="dxa" w:w="1728"/>
          </w:tcPr>
          <w:p>
            <w:r>
              <w:t>40次/分钟</w:t>
            </w:r>
          </w:p>
        </w:tc>
      </w:tr>
      <w:tr>
        <w:tc>
          <w:tcPr>
            <w:tcW w:type="dxa" w:w="1728"/>
          </w:tcPr>
          <w:p>
            <w:r>
              <w:t>死亡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游戏结束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b w:val="0"/>
        </w:rPr>
        <w:t>理智值变化规则：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变化来源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变化量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自然掉落（游戏开始到首次按键）</w:t>
            </w:r>
          </w:p>
        </w:tc>
        <w:tc>
          <w:tcPr>
            <w:tcW w:type="dxa" w:w="2880"/>
          </w:tcPr>
          <w:p>
            <w:r>
              <w:t>-1 / 1.81秒</w:t>
            </w:r>
          </w:p>
        </w:tc>
        <w:tc>
          <w:tcPr>
            <w:tcW w:type="dxa" w:w="2880"/>
          </w:tcPr>
          <w:p>
            <w:r>
              <w:t>初始阶段持续掉落</w:t>
            </w:r>
          </w:p>
        </w:tc>
      </w:tr>
      <w:tr>
        <w:tc>
          <w:tcPr>
            <w:tcW w:type="dxa" w:w="2880"/>
          </w:tcPr>
          <w:p>
            <w:r>
              <w:t>普通按键（非特殊楼层）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轻微信任损耗</w:t>
            </w:r>
          </w:p>
        </w:tc>
      </w:tr>
      <w:tr>
        <w:tc>
          <w:tcPr>
            <w:tcW w:type="dxa" w:w="2880"/>
          </w:tcPr>
          <w:p>
            <w:r>
              <w:t>禁忌按键（-1F/0F等）</w:t>
            </w:r>
          </w:p>
        </w:tc>
        <w:tc>
          <w:tcPr>
            <w:tcW w:type="dxa" w:w="2880"/>
          </w:tcPr>
          <w:p>
            <w:r>
              <w:t>-20</w:t>
            </w:r>
          </w:p>
        </w:tc>
        <w:tc>
          <w:tcPr>
            <w:tcW w:type="dxa" w:w="2880"/>
          </w:tcPr>
          <w:p>
            <w:r>
              <w:t>一次性大幅惩罚</w:t>
            </w:r>
          </w:p>
        </w:tc>
      </w:tr>
      <w:tr>
        <w:tc>
          <w:tcPr>
            <w:tcW w:type="dxa" w:w="2880"/>
          </w:tcPr>
          <w:p>
            <w:r>
              <w:t>事件04触发后额外掉落（理智&lt;60）</w:t>
            </w:r>
          </w:p>
        </w:tc>
        <w:tc>
          <w:tcPr>
            <w:tcW w:type="dxa" w:w="2880"/>
          </w:tcPr>
          <w:p>
            <w:r>
              <w:t>-1 / 3秒</w:t>
            </w:r>
          </w:p>
        </w:tc>
        <w:tc>
          <w:tcPr>
            <w:tcW w:type="dxa" w:w="2880"/>
          </w:tcPr>
          <w:p>
            <w:r>
              <w:t>持续崩溃</w:t>
            </w:r>
          </w:p>
        </w:tc>
      </w:tr>
      <w:tr>
        <w:tc>
          <w:tcPr>
            <w:tcW w:type="dxa" w:w="2880"/>
          </w:tcPr>
          <w:p>
            <w:r>
              <w:t>小型事件</w:t>
            </w:r>
          </w:p>
        </w:tc>
        <w:tc>
          <w:tcPr>
            <w:tcW w:type="dxa" w:w="2880"/>
          </w:tcPr>
          <w:p>
            <w:r>
              <w:t>-3</w:t>
            </w:r>
          </w:p>
        </w:tc>
        <w:tc>
          <w:tcPr>
            <w:tcW w:type="dxa" w:w="2880"/>
          </w:tcPr>
          <w:p>
            <w:r>
              <w:t>轻微惊吓</w:t>
            </w:r>
          </w:p>
        </w:tc>
      </w:tr>
      <w:tr>
        <w:tc>
          <w:tcPr>
            <w:tcW w:type="dxa" w:w="2880"/>
          </w:tcPr>
          <w:p>
            <w:r>
              <w:t>中型事件（B1/3F/6F/13F）</w:t>
            </w:r>
          </w:p>
        </w:tc>
        <w:tc>
          <w:tcPr>
            <w:tcW w:type="dxa" w:w="2880"/>
          </w:tcPr>
          <w:p>
            <w:r>
              <w:t>-12 至 -18</w:t>
            </w:r>
          </w:p>
        </w:tc>
        <w:tc>
          <w:tcPr>
            <w:tcW w:type="dxa" w:w="2880"/>
          </w:tcPr>
          <w:p>
            <w:r>
              <w:t>显著理智损耗</w:t>
            </w:r>
          </w:p>
        </w:tc>
      </w:tr>
      <w:tr>
        <w:tc>
          <w:tcPr>
            <w:tcW w:type="dxa" w:w="2880"/>
          </w:tcPr>
          <w:p>
            <w:r>
              <w:t>事件11（16F恢复）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仅限一次</w:t>
            </w:r>
          </w:p>
        </w:tc>
      </w:tr>
      <w:tr>
        <w:tc>
          <w:tcPr>
            <w:tcW w:type="dxa" w:w="2880"/>
          </w:tcPr>
          <w:p>
            <w:r>
              <w:t>死亡阈值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理智归零即游戏结束</w:t>
            </w:r>
          </w:p>
        </w:tc>
      </w:tr>
    </w:tbl>
    <w:p/>
    <w:p>
      <w:pPr>
        <w:pStyle w:val="Heading3"/>
      </w:pPr>
      <w:r>
        <w:t>3.5 电梯系统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楼层范围</w:t>
            </w:r>
          </w:p>
        </w:tc>
        <w:tc>
          <w:tcPr>
            <w:tcW w:type="dxa" w:w="4320"/>
          </w:tcPr>
          <w:p>
            <w:r>
              <w:t>B1 ~ 20F（共21层）</w:t>
            </w:r>
          </w:p>
        </w:tc>
      </w:tr>
      <w:tr>
        <w:tc>
          <w:tcPr>
            <w:tcW w:type="dxa" w:w="4320"/>
          </w:tcPr>
          <w:p>
            <w:r>
              <w:t>运行速度</w:t>
            </w:r>
          </w:p>
        </w:tc>
        <w:tc>
          <w:tcPr>
            <w:tcW w:type="dxa" w:w="4320"/>
          </w:tcPr>
          <w:p>
            <w:r>
              <w:t>2秒/层（不含加减速阶段）</w:t>
            </w:r>
          </w:p>
        </w:tc>
      </w:tr>
      <w:tr>
        <w:tc>
          <w:tcPr>
            <w:tcW w:type="dxa" w:w="4320"/>
          </w:tcPr>
          <w:p>
            <w:r>
              <w:t>开门时间</w:t>
            </w:r>
          </w:p>
        </w:tc>
        <w:tc>
          <w:tcPr>
            <w:tcW w:type="dxa" w:w="4320"/>
          </w:tcPr>
          <w:p>
            <w:r>
              <w:t>3秒（事件07除外）</w:t>
            </w:r>
          </w:p>
        </w:tc>
      </w:tr>
      <w:tr>
        <w:tc>
          <w:tcPr>
            <w:tcW w:type="dxa" w:w="4320"/>
          </w:tcPr>
          <w:p>
            <w:r>
              <w:t>事件07开门幅度</w:t>
            </w:r>
          </w:p>
        </w:tc>
        <w:tc>
          <w:tcPr>
            <w:tcW w:type="dxa" w:w="4320"/>
          </w:tcPr>
          <w:p>
            <w:r>
              <w:t>10–15cm反复开合</w:t>
            </w:r>
          </w:p>
        </w:tc>
      </w:tr>
      <w:tr>
        <w:tc>
          <w:tcPr>
            <w:tcW w:type="dxa" w:w="4320"/>
          </w:tcPr>
          <w:p>
            <w:r>
              <w:t>按键数量</w:t>
            </w:r>
          </w:p>
        </w:tc>
        <w:tc>
          <w:tcPr>
            <w:tcW w:type="dxa" w:w="4320"/>
          </w:tcPr>
          <w:p>
            <w:r>
              <w:t>25个（20个地上 + 2个地下 + 1紧急呼叫 + 1开门 + 1关门）</w:t>
            </w:r>
          </w:p>
        </w:tc>
      </w:tr>
      <w:tr>
        <w:tc>
          <w:tcPr>
            <w:tcW w:type="dxa" w:w="4320"/>
          </w:tcPr>
          <w:p>
            <w:r>
              <w:t>载重计算</w:t>
            </w:r>
          </w:p>
        </w:tc>
        <w:tc>
          <w:tcPr>
            <w:tcW w:type="dxa" w:w="4320"/>
          </w:tcPr>
          <w:p>
            <w:r>
              <w:t>玩家60kg + 入梯人形单位重量</w:t>
            </w:r>
          </w:p>
        </w:tc>
      </w:tr>
    </w:tbl>
    <w:p/>
    <w:p>
      <w:pPr>
        <w:pStyle w:val="Heading2"/>
      </w:pPr>
      <w:r>
        <w:t>四、事件详细说明</w:t>
      </w:r>
    </w:p>
    <w:p>
      <w:pPr>
        <w:pStyle w:val="Heading4"/>
      </w:pPr>
      <w:r>
        <w:t>事件06</w:t>
      </w:r>
    </w:p>
    <w:p>
      <w:r>
        <w:rPr>
          <w:b w:val="0"/>
        </w:rPr>
        <w:t>楼层8 F  当玩家按下8f时电梯逆行，当电梯将要达到8层时，灯光闪烁，电梯在上一层和8楼持续切换，4秒后达到8.5层，门打开后有一个npc，当玩家靠近时npc同步前进，始终与玩家保持2m距离，当玩家回头时往电梯走时，玩家与npc互换位置，npc靠近电梯后进入电梯，玩家被永远困在这层。达成死亡结局</w:t>
      </w:r>
    </w:p>
    <w:p>
      <w:pPr>
        <w:pStyle w:val="Heading4"/>
      </w:pPr>
      <w:r>
        <w:t>事件07</w:t>
      </w:r>
    </w:p>
    <w:p>
      <w:r>
        <w:rPr>
          <w:b w:val="0"/>
        </w:rPr>
        <w:t>理智值达到60时，终端广告播放一段录音："电梯按键为什么只有15楼好使，我不想坐电梯了，随便一层赶紧....."出现忙音，重新出现广告。电梯按钮只有15层可交互，交互后电梯停到第15层门小幅度连续开关，并伴随警报声。理智（-15）</w:t>
      </w:r>
    </w:p>
    <w:p>
      <w:pPr>
        <w:pStyle w:val="Heading4"/>
      </w:pPr>
      <w:r>
        <w:t>事件08</w:t>
      </w:r>
    </w:p>
    <w:p>
      <w:r>
        <w:rPr>
          <w:b w:val="0"/>
        </w:rPr>
        <w:t>理智值达到50时，出现电话铃声，电梯紧急呼叫，出现声音让玩家不要出电梯，电梯自动运行到第2层，通风口突然被掀开，有水滴一滴一滴滴进电梯，玩家可选择是否要打开电梯门。当玩家打开电梯门时，出现一堵墙，墙上有血手印。电梯门开后三秒自动关闭，电梯可运行。（理智-20开门 / 理智-5不开门）</w:t>
      </w:r>
    </w:p>
    <w:p>
      <w:pPr>
        <w:pStyle w:val="Heading4"/>
      </w:pPr>
      <w:r>
        <w:t>事件09</w:t>
      </w:r>
    </w:p>
    <w:p>
      <w:r>
        <w:rPr>
          <w:b w:val="0"/>
        </w:rPr>
        <w:t>触发事件4后，当理智值小于60时，广告声音变成呓语，灯光闪烁，理智值持续掉落（每3秒-1），紧急呼叫声音出现："我。。想。。回。。。家"，终端广告变成3楼服装城打折。解决办法：按电梯三楼，当电梯到达3楼后，人偶自行走出电梯，电梯门关闭。</w:t>
      </w:r>
    </w:p>
    <w:p>
      <w:r>
        <w:rPr>
          <w:b w:val="0"/>
        </w:rPr>
        <w:t>当理智值归零时死亡。</w:t>
      </w:r>
    </w:p>
    <w:p>
      <w:pPr>
        <w:pStyle w:val="Heading4"/>
      </w:pPr>
      <w:r>
        <w:t>事件10</w:t>
      </w:r>
    </w:p>
    <w:p>
      <w:r>
        <w:rPr>
          <w:b w:val="0"/>
        </w:rPr>
        <w:t>当玩家理智值归零时，电梯持续上升，屏幕逐渐黑屏（闭眼特效）</w:t>
      </w:r>
    </w:p>
    <w:p>
      <w:pPr>
        <w:pStyle w:val="Heading4"/>
      </w:pPr>
      <w:r>
        <w:t>事件11</w:t>
      </w:r>
    </w:p>
    <w:p>
      <w:r>
        <w:rPr>
          <w:b w:val="0"/>
        </w:rPr>
        <w:t>楼层F16，当玩家理智值低于80时，播放电子广告：16楼洗浴中心，如果你感到紧张，呼吸急促的话，可以去那休息一会，理智值上涨20（16f按钮仅可使用1次）</w:t>
      </w:r>
    </w:p>
    <w:p>
      <w:pPr>
        <w:pStyle w:val="Heading2"/>
      </w:pPr>
      <w:r>
        <w:t>五、事件实现说明（程序视角）</w:t>
      </w:r>
    </w:p>
    <w:p>
      <w:r>
        <w:rPr>
          <w:b w:val="0"/>
        </w:rPr>
        <w:t>电梯恐怖游戏 · 程序文档（事件逻辑与UI/音效/输入集成）</w:t>
      </w:r>
    </w:p>
    <w:p>
      <w:r>
        <w:rPr>
          <w:b w:val="0"/>
        </w:rPr>
        <w:t>这份文档给负责事件逻辑实现、UI系统、音效集成和输入系统的同学。你依赖核心系统同学提供的框架和接口（GameManager、ElevatorController、SanitySystem、EventManager），在此基础上实现每个事件的具体表现、所有UI界面、音效播放控制和玩家输入处理。</w:t>
      </w:r>
    </w:p>
    <w:p>
      <w:r>
        <w:rPr>
          <w:b w:val="0"/>
        </w:rPr>
        <w:t>一、事件逻辑实现</w:t>
      </w:r>
    </w:p>
    <w:p>
      <w:r>
        <w:rPr>
          <w:b w:val="0"/>
        </w:rPr>
        <w:t>核心系统同学会给你一个EventManager框架和TriggerEvent(事件ID)的调用时机。你的工作是在每次事件被触发时，编写具体的执行序列——放什么音效、显示什么画面、扣多少理智、标记什么状态。</w:t>
      </w:r>
    </w:p>
    <w:p>
      <w:pPr>
        <w:pStyle w:val="Heading3"/>
      </w:pPr>
      <w:r>
        <w:t>事件001 · 游戏开局</w:t>
      </w:r>
    </w:p>
    <w:p>
      <w:r>
        <w:rPr>
          <w:b w:val="0"/>
        </w:rPr>
        <w:t>电梯开始运行4秒后突然卡住。播放对讲机铃声，然后物业说话："稍等，电梯正在维修，您试试按其他楼层能不能出去。"说完后恢复玩家控制。同时启动理智值自然掉落和3分钟胜利倒计时。</w:t>
      </w:r>
    </w:p>
    <w:p>
      <w:pPr>
        <w:pStyle w:val="Heading3"/>
      </w:pPr>
      <w:r>
        <w:t>事件02 · B1地下室</w:t>
      </w:r>
    </w:p>
    <w:p>
      <w:r>
        <w:rPr>
          <w:b w:val="0"/>
        </w:rPr>
        <w:t>当玩家第一次按B1时触发。门打开，外面是一条昏暗的地下车库走廊，尽头有个人影。电子广告牌播报"地下车库维修中，不建议进入"。3秒后门自动关闭再打开，这时电梯重量显示屏上多了80公斤——但电梯里只有玩家一个人。扣15点理智。</w:t>
      </w:r>
    </w:p>
    <w:p>
      <w:pPr>
        <w:pStyle w:val="Heading3"/>
      </w:pPr>
      <w:r>
        <w:t>事件03 · 3F假模特走廊</w:t>
      </w:r>
    </w:p>
    <w:p>
      <w:r>
        <w:rPr>
          <w:b w:val="0"/>
        </w:rPr>
        <w:t>玩家累计按按钮超过3次后，每次按按钮有30%概率被拦截——不管玩家按几楼，电梯实际去3楼。门打开是一条空走廊，里面有3个服装假模特。玩家每来一次3楼，就有一个模特换了姿势。每次扣12点理智。</w:t>
      </w:r>
    </w:p>
    <w:p>
      <w:r>
        <w:rPr>
          <w:b w:val="0"/>
        </w:rPr>
        <w:t>你需要维护两个东西：访问3楼的次数，以及每个模特当前是第几个姿势。每次访问时随机选一个还没换过姿势的模特，播放关节扭动的音效，切换它的姿态。</w:t>
      </w:r>
    </w:p>
    <w:p>
      <w:pPr>
        <w:pStyle w:val="Heading3"/>
      </w:pPr>
      <w:r>
        <w:t>事件04 · 6F人偶入电梯（核心事件）</w:t>
      </w:r>
    </w:p>
    <w:p>
      <w:r>
        <w:rPr>
          <w:b w:val="0"/>
        </w:rPr>
        <w:t>玩家连续按按钮超过4次时触发。电梯不管去哪，直接强制停在6楼。门打开，走廊里一具假模特走进电梯，站在按钮面板旁边不动。</w:t>
      </w:r>
    </w:p>
    <w:p>
      <w:r>
        <w:rPr>
          <w:b w:val="0"/>
        </w:rPr>
        <w:t>当玩家第5次按按钮时，人偶的头突然转向玩家，盯着他。播放木偶扭动的音效。扣18点理智。</w:t>
      </w:r>
    </w:p>
    <w:p>
      <w:pPr>
        <w:pStyle w:val="Heading3"/>
      </w:pPr>
      <w:r>
        <w:t>事件05 · 13F青手掰门</w:t>
      </w:r>
    </w:p>
    <w:p>
      <w:r>
        <w:rPr>
          <w:b w:val="0"/>
        </w:rPr>
        <w:t>玩家选择去13楼时触发。电梯到达13楼但门不开。紧急呼叫响起，声音扭曲地说"不要……开门……"。然后门外传来金属刮擦声和女性的哭泣声。一双青色的手从门缝伸进来，试图掰开电梯门，持续5秒。5秒后手消失，哭泣声渐小，紧急呼叫恢复正常说"看来这层不太行"。扣15点理智。</w:t>
      </w:r>
    </w:p>
    <w:p>
      <w:pPr>
        <w:pStyle w:val="Heading3"/>
      </w:pPr>
      <w:r>
        <w:t>事件06 · 8F/8.5层死亡陷阱（核心事件）</w:t>
      </w:r>
    </w:p>
    <w:p>
      <w:r>
        <w:rPr>
          <w:b w:val="0"/>
        </w:rPr>
        <w:t>玩家按8楼时触发。电梯接近8楼时灯光开始闪烁，楼层显示在7楼和8楼之间快速来回切换，持续6秒。然后电梯停在"8.5层"——楼层显示屏显示乱码。门打开，走廊里站着一个面部模糊的NPC。</w:t>
      </w:r>
    </w:p>
    <w:p>
      <w:r>
        <w:rPr>
          <w:b w:val="0"/>
        </w:rPr>
        <w:t>NPC的行为逻辑是核心：它始终和玩家保持2米距离。玩家往前走，NPC就往后退；玩家往后退，NPC就往前走。当玩家转身往电梯方向走时，触发位置互换——NPC走进电梯，玩家被留在8.5层。电梯门关闭，电梯下行离开。玩家被困住，触发死亡结局。</w:t>
      </w:r>
    </w:p>
    <w:p>
      <w:pPr>
        <w:pStyle w:val="Heading3"/>
      </w:pPr>
      <w:r>
        <w:t>事件07 · 15F按钮锁定</w:t>
      </w:r>
    </w:p>
    <w:p>
      <w:r>
        <w:rPr>
          <w:b w:val="0"/>
        </w:rPr>
        <w:t>理智值掉到60时自动触发。终端广告屏播放一段录音："电梯按键为什么只有15楼好使，我不想坐电梯了，随便一层赶紧……"末尾出现忙音。然后所有楼层按钮禁用，只有15楼能按。</w:t>
      </w:r>
    </w:p>
    <w:p>
      <w:r>
        <w:rPr>
          <w:b w:val="0"/>
        </w:rPr>
        <w:t>玩家只能按15楼。电梯到15楼后，门开始小幅度反复开关——每次只开10-15厘米就关上，循环不停，伴随警报声，持续10秒。扣15点理智。</w:t>
      </w:r>
    </w:p>
    <w:p>
      <w:pPr>
        <w:pStyle w:val="Heading3"/>
      </w:pPr>
      <w:r>
        <w:t>事件08 · 2F血手印墙</w:t>
      </w:r>
    </w:p>
    <w:p>
      <w:r>
        <w:rPr>
          <w:b w:val="0"/>
        </w:rPr>
        <w:t>理智值掉到50时自动触发。电话铃声响起，紧急呼叫说"不要出电梯"。电梯自动运行到2楼。到达后，天花板上的通风口突然被掀开，有水滴一滴一滴滴进电梯。</w:t>
      </w:r>
    </w:p>
    <w:p>
      <w:r>
        <w:rPr>
          <w:b w:val="0"/>
        </w:rPr>
        <w:t>这时弹出一个选择：开门还是不开门。</w:t>
      </w:r>
    </w:p>
    <w:p>
      <w:r>
        <w:rPr>
          <w:b w:val="0"/>
        </w:rPr>
        <w:t>如果玩家选择开门——门打开，外面是一堵砖墙，墙上全是血红色的手印。4秒后门自动关闭。扣20点理智。</w:t>
      </w:r>
    </w:p>
    <w:p>
      <w:r>
        <w:rPr>
          <w:b w:val="0"/>
        </w:rPr>
        <w:t>如果玩家选择不开门——电梯可以继续正常运行。只扣5点理智。</w:t>
      </w:r>
    </w:p>
    <w:p>
      <w:r>
        <w:rPr>
          <w:b w:val="0"/>
        </w:rPr>
        <w:t>通风口水滴用粒子系统（ParticleSystem）实现，水滴声需要3D空间化，从通风口传来。</w:t>
      </w:r>
    </w:p>
    <w:p>
      <w:pPr>
        <w:pStyle w:val="Heading3"/>
      </w:pPr>
      <w:r>
        <w:t>事件09 · 理智崩溃</w:t>
      </w:r>
    </w:p>
    <w:p>
      <w:r>
        <w:rPr>
          <w:b w:val="0"/>
        </w:rPr>
        <w:t>当事件04已经触发过，且理智值低于60时触发。这是一个持续效果，不是一次性事件。</w:t>
      </w:r>
    </w:p>
    <w:p>
      <w:r>
        <w:rPr>
          <w:b w:val="0"/>
        </w:rPr>
        <w:t>触发后：广告屏的内容变成呓语——正常广告词被扭曲成低语。灯光开始持续闪烁。理智值每3秒再扣1点。紧急呼叫里传来极度缓慢的声音："我……想……回……家……"。终端广告变成"3楼服装城打折"，解决办法：按电梯三楼，当电梯到达3楼后，人偶自行走出电梯，电梯门关闭。</w:t>
      </w:r>
    </w:p>
    <w:p>
      <w:pPr>
        <w:pStyle w:val="Heading3"/>
      </w:pPr>
      <w:r>
        <w:t>事件10 · 死亡结局</w:t>
      </w:r>
    </w:p>
    <w:p>
      <w:r>
        <w:rPr>
          <w:b w:val="0"/>
        </w:rPr>
        <w:t>理智值归零时触发。电梯开始持续上升，越来越快。屏幕从边缘向中心逐渐变黑，像闭眼一样。所有声音突然中断，然后是高频耳鸣声，最后完全静默。显示死亡画面，3秒后返回主菜单。</w:t>
      </w:r>
    </w:p>
    <w:p>
      <w:pPr>
        <w:pStyle w:val="Heading3"/>
      </w:pPr>
      <w:r>
        <w:t>事件11 · 16F洗浴中心（恢复）</w:t>
      </w:r>
    </w:p>
    <w:p>
      <w:r>
        <w:rPr>
          <w:b w:val="0"/>
        </w:rPr>
        <w:t>理智值低于80且16楼没使用过时触发。广告屏播放："16楼洗浴中心，如果你感到紧张，呼吸急促的话，可以去那休息一会。"16楼按钮亮起。</w:t>
      </w:r>
    </w:p>
    <w:p>
      <w:r>
        <w:rPr>
          <w:b w:val="0"/>
        </w:rPr>
        <w:t>玩家按16楼，电梯到达屏幕变黑，显示这楼层什么都没有但是感觉不吓人。理智恢复20点。标记16楼已使用，按钮永久禁用。</w:t>
      </w:r>
    </w:p>
    <w:p>
      <w:r>
        <w:rPr>
          <w:b w:val="0"/>
        </w:rPr>
        <w:t>二、UI系统</w:t>
      </w:r>
    </w:p>
    <w:p>
      <w:r>
        <w:rPr>
          <w:b w:val="0"/>
        </w:rPr>
        <w:t>UI使用屏幕空间HUD，不做全屏菜单覆盖，保持沉浸感。所有UI元素不遮挡电梯内部视野。</w:t>
      </w:r>
    </w:p>
    <w:p>
      <w:r>
        <w:rPr>
          <w:b w:val="0"/>
        </w:rPr>
        <w:t>屏幕暗角特效：理智低于30时，画面边缘出现黑色渐变，越低越暗。同时有红色血丝闪烁。用后处理Vignette层实现，强度随理智值线性增大。</w:t>
      </w:r>
    </w:p>
    <w:p>
      <w:r>
        <w:rPr>
          <w:b w:val="0"/>
        </w:rPr>
        <w:t>画面抖动：高恐怖时刻（如事件04人偶转头、事件06位置互换）摄像机轻微抖动。</w:t>
      </w:r>
    </w:p>
    <w:p>
      <w:r>
        <w:rPr>
          <w:b w:val="0"/>
        </w:rPr>
        <w:t>死亡黑屏：理智归零时，全屏黑色图像从边缘向中心扩散，大约2秒完全黑屏。</w:t>
      </w:r>
    </w:p>
    <w:p>
      <w:r>
        <w:rPr>
          <w:b w:val="0"/>
        </w:rPr>
        <w:t>按钮交互提示：准星悬停到按钮上时，按钮背光闪烁，准星高亮。</w:t>
      </w:r>
    </w:p>
    <w:p>
      <w:r>
        <w:rPr>
          <w:b w:val="0"/>
        </w:rPr>
        <w:t>楼层显示：屏幕上方显示当前楼层的LED数字。支持整数显示，也支持8.5和乱码（事件06时）。</w:t>
      </w:r>
    </w:p>
    <w:p>
      <w:r>
        <w:rPr>
          <w:b w:val="0"/>
        </w:rPr>
        <w:t>字幕系统：语音播放时底部居中显示文字。用TextMeshPro加Canvas Group做淡入淡出。可以做成可选开关。</w:t>
      </w:r>
    </w:p>
    <w:p>
      <w:r>
        <w:rPr>
          <w:b w:val="0"/>
        </w:rPr>
        <w:t>三、音效集成</w:t>
      </w:r>
    </w:p>
    <w:p>
      <w:r>
        <w:rPr>
          <w:b w:val="0"/>
        </w:rPr>
        <w:t>AudioManager负责所有音效的播放控制。你需要把音效同学交付的约55个音效文件集成到游戏中。</w:t>
      </w:r>
    </w:p>
    <w:p>
      <w:r>
        <w:rPr>
          <w:b w:val="0"/>
        </w:rPr>
        <w:t>2D音效（UI音效、语音）：直接用AudioSource播放，空间混合设为0。</w:t>
      </w:r>
    </w:p>
    <w:p>
      <w:r>
        <w:rPr>
          <w:b w:val="0"/>
        </w:rPr>
        <w:t>3D音效（走廊声音、外部声源）：空间混合设为1，设置3D距离——最近1米，最远20米。比如事件05的哭泣声从门外传来，事件08的水滴声从头顶传来。</w:t>
      </w:r>
    </w:p>
    <w:p>
      <w:r>
        <w:rPr>
          <w:b w:val="0"/>
        </w:rPr>
        <w:t>电梯内混响：在电梯轿厢内放一个AudioReverbZone，模拟封闭金属空间的混响效果。混响时间约0.8秒，吸收高频。这样电梯内的声音和走廊外的声音有明显的空间区分。</w:t>
      </w:r>
    </w:p>
    <w:p>
      <w:r>
        <w:rPr>
          <w:b w:val="0"/>
        </w:rPr>
        <w:t>低通滤波：在事件05（青手掰门）、事件06（8.5层）、事件09（理智崩溃）时，对外部环境音效应用低通滤波器，截止频率逐渐降低，制造"声音变得沉闷"的恐怖效果。</w:t>
      </w:r>
    </w:p>
    <w:p>
      <w:r>
        <w:rPr>
          <w:b w:val="0"/>
        </w:rPr>
        <w:t>关键集成点：</w:t>
      </w:r>
    </w:p>
    <w:p>
      <w:r>
        <w:rPr>
          <w:b w:val="0"/>
        </w:rPr>
        <w:t>电梯门开关时——和动画时间轴对齐播放门开关音效。</w:t>
      </w:r>
    </w:p>
    <w:p>
      <w:r>
        <w:rPr>
          <w:b w:val="0"/>
        </w:rPr>
        <w:t>理智值扣减时——播放心跳声，心跳频率随理智值降低而加快。</w:t>
      </w:r>
    </w:p>
    <w:p>
      <w:pPr>
        <w:pStyle w:val="Heading3"/>
      </w:pPr>
      <w:r>
        <w:t>事件触发时——查表播放对应的事件音效。建议做一个AudioEventConfig配置资产，事件ID映射到音效文件名。</w:t>
      </w:r>
    </w:p>
    <w:p>
      <w:r>
        <w:rPr>
          <w:b w:val="0"/>
        </w:rPr>
        <w:t>玩家呼吸声——根据理智值切换呼吸循环版本：60以上正常呼吸，60到40加快，40以下急促。切换时做0.5到1秒的交叉淡入淡出。</w:t>
      </w:r>
    </w:p>
    <w:p>
      <w:r>
        <w:rPr>
          <w:b w:val="0"/>
        </w:rPr>
        <w:t>胜利或死亡时——先停止所有音效，再播放结局音效。</w:t>
      </w:r>
    </w:p>
    <w:p>
      <w:r>
        <w:rPr>
          <w:b w:val="0"/>
        </w:rPr>
        <w:t>四、输入系统</w:t>
      </w:r>
    </w:p>
    <w:p>
      <w:r>
        <w:rPr>
          <w:b w:val="0"/>
        </w:rPr>
        <w:t>输入方式：鼠标为主（PC）</w:t>
      </w:r>
    </w:p>
    <w:p>
      <w:r>
        <w:rPr>
          <w:b w:val="0"/>
        </w:rPr>
        <w:t>交互方式是第一人称视角准星点击。屏幕中心有一个准星，鼠标移动时准星微调位置（电梯内视角基本固定，只是微调）。准星对准按钮时，鼠标左键点击交互。</w:t>
      </w:r>
    </w:p>
    <w:p>
      <w:r>
        <w:rPr>
          <w:b w:val="0"/>
        </w:rPr>
        <w:t>按钮有三种状态：</w:t>
      </w:r>
    </w:p>
    <w:p>
      <w:r>
        <w:rPr>
          <w:b w:val="0"/>
        </w:rPr>
        <w:t>可用——背光亮（材质Emissive开启），可以点击。</w:t>
      </w:r>
    </w:p>
    <w:p>
      <w:r>
        <w:rPr>
          <w:b w:val="0"/>
        </w:rPr>
        <w:t>禁用——背光灭（Emissive关闭），材质半透明，点击无效。</w:t>
      </w:r>
    </w:p>
    <w:p>
      <w:r>
        <w:rPr>
          <w:b w:val="0"/>
        </w:rPr>
        <w:t>高亮——准星悬停时，背光闪烁（DoTween PingPong动画），提示玩家"这个可以点"。</w:t>
      </w:r>
    </w:p>
    <w:p>
      <w:r>
        <w:rPr>
          <w:b w:val="0"/>
        </w:rPr>
        <w:t>按钮禁用规则（你需要维护这些规则）：</w:t>
      </w:r>
    </w:p>
    <w:p>
      <w:pPr>
        <w:pStyle w:val="Heading3"/>
      </w:pPr>
      <w:r>
        <w:t>事件07触发后：只有15楼按钮可用，其他全部禁用。</w:t>
      </w:r>
    </w:p>
    <w:p>
      <w:pPr>
        <w:pStyle w:val="Heading3"/>
      </w:pPr>
      <w:r>
        <w:t>事件11使用过后：16楼按钮永久禁用。</w:t>
      </w:r>
    </w:p>
    <w:p>
      <w:r>
        <w:rPr>
          <w:b w:val="0"/>
        </w:rPr>
        <w:t>电梯移动中：所有楼层按钮禁用，只有开关门按钮可用。</w:t>
      </w:r>
    </w:p>
    <w:p>
      <w:r>
        <w:rPr>
          <w:b w:val="0"/>
        </w:rPr>
        <w:t>门正在开关的过程中：所有按钮禁用。</w:t>
      </w:r>
    </w:p>
    <w:p>
      <w:r>
        <w:rPr>
          <w:b w:val="0"/>
        </w:rPr>
        <w:t>输入映射：鼠标左键（或手柄A键）是确认/交互。鼠标移动（或右摇杆）是视角微调。ESC键（或手柄Start键）是暂停。</w:t>
      </w:r>
    </w:p>
    <w:p>
      <w:r>
        <w:rPr>
          <w:b w:val="0"/>
        </w:rPr>
        <w:t>六、交付清单</w:t>
      </w:r>
    </w:p>
    <w:p>
      <w:pPr>
        <w:pStyle w:val="Heading3"/>
      </w:pPr>
      <w:r>
        <w:t>事件逻辑：11个事件的具体实现代码，可以是11个独立的Event_XX脚本，也可以统一放在EventManager里按方法分。</w:t>
      </w:r>
    </w:p>
    <w:p>
      <w:r>
        <w:rPr>
          <w:b w:val="0"/>
        </w:rPr>
        <w:t>UI预制体：理智值HUD、楼层显示、字幕系统、死亡黑屏、胜利画面、事件08选择弹窗，共约8到10个。</w:t>
      </w:r>
    </w:p>
    <w:p>
      <w:r>
        <w:rPr>
          <w:b w:val="0"/>
        </w:rPr>
        <w:t>输入配置：InputActions文件，包含所有键位映射。</w:t>
      </w:r>
    </w:p>
    <w:p>
      <w:r>
        <w:rPr>
          <w:b w:val="0"/>
        </w:rPr>
        <w:t>音效集成：AudioManager脚本加音效查表配置文件。</w:t>
      </w:r>
    </w:p>
    <w:p>
      <w:r>
        <w:rPr>
          <w:b w:val="0"/>
        </w:rPr>
        <w:t>可运行灰盒版本：所有11个事件可触发，按钮禁用和恢复逻辑正常。</w:t>
      </w:r>
    </w:p>
    <w:p>
      <w:pPr>
        <w:pStyle w:val="Heading2"/>
      </w:pPr>
      <w:r>
        <w:t>六、箱庭场景说明</w:t>
      </w:r>
    </w:p>
    <w:p>
      <w:r>
        <w:rPr>
          <w:b w:val="0"/>
        </w:rPr>
        <w:t>箱庭细节</w:t>
      </w:r>
    </w:p>
    <w:p>
      <w:r>
        <w:rPr>
          <w:b w:val="0"/>
        </w:rPr>
        <w:t>箱庭 1</w:t>
      </w:r>
    </w:p>
    <w:p>
      <w:r>
        <w:rPr>
          <w:b w:val="0"/>
        </w:rPr>
        <w:t>开局场景</w:t>
      </w:r>
    </w:p>
    <w:p>
      <w:r>
        <w:rPr>
          <w:b w:val="0"/>
        </w:rPr>
        <w:t>红色为玩家初始位置。</w:t>
      </w:r>
    </w:p>
    <w:p>
      <w:r>
        <w:rPr>
          <w:b w:val="0"/>
        </w:rPr>
        <w:t>箱庭 2</w:t>
      </w:r>
    </w:p>
    <w:p>
      <w:r>
        <w:rPr>
          <w:b w:val="0"/>
        </w:rPr>
        <w:t>地下1层</w:t>
      </w:r>
    </w:p>
    <w:p>
      <w:r>
        <w:rPr>
          <w:b w:val="0"/>
        </w:rPr>
        <w:t>两侧超过立柱区域为不可通过区域 场景为空旷且特大的地下车库</w:t>
      </w:r>
    </w:p>
    <w:p>
      <w:r>
        <w:rPr>
          <w:b w:val="0"/>
        </w:rPr>
        <w:t>箱庭 3</w:t>
      </w:r>
    </w:p>
    <w:p>
      <w:r>
        <w:rPr>
          <w:b w:val="0"/>
        </w:rPr>
        <w:t>灯光为粉红色霓虹灯</w:t>
      </w:r>
    </w:p>
    <w:p>
      <w:r>
        <w:rPr>
          <w:b w:val="0"/>
        </w:rPr>
        <w:t>箱庭 4   （套用箱庭1）（玩家视角为电梯内向外看）</w:t>
      </w:r>
    </w:p>
    <w:p>
      <w:r>
        <w:rPr>
          <w:b w:val="0"/>
        </w:rPr>
        <w:t>箱庭5</w:t>
      </w:r>
    </w:p>
    <w:p>
      <w:r>
        <w:rPr>
          <w:b w:val="0"/>
        </w:rPr>
        <w:t>箱庭 6</w:t>
      </w:r>
    </w:p>
    <w:p>
      <w:pPr>
        <w:pStyle w:val="Heading2"/>
      </w:pPr>
      <w:r>
        <w:t>七、结局设计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结局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正常结局</w:t>
            </w:r>
          </w:p>
        </w:tc>
        <w:tc>
          <w:tcPr>
            <w:tcW w:type="dxa" w:w="2880"/>
          </w:tcPr>
          <w:p>
            <w:r>
              <w:t>3分钟不按任何按键</w:t>
            </w:r>
          </w:p>
        </w:tc>
        <w:tc>
          <w:tcPr>
            <w:tcW w:type="dxa" w:w="2880"/>
          </w:tcPr>
          <w:p>
            <w:r>
              <w:t>电梯门打开，玩家离开，回到现实</w:t>
            </w:r>
          </w:p>
        </w:tc>
      </w:tr>
      <w:tr>
        <w:tc>
          <w:tcPr>
            <w:tcW w:type="dxa" w:w="2880"/>
          </w:tcPr>
          <w:p>
            <w:r>
              <w:t>迷失结局（304003）</w:t>
            </w:r>
          </w:p>
        </w:tc>
        <w:tc>
          <w:tcPr>
            <w:tcW w:type="dxa" w:w="2880"/>
          </w:tcPr>
          <w:p>
            <w:r>
              <w:t>电梯持续上升，速度越来越快</w:t>
            </w:r>
          </w:p>
        </w:tc>
        <w:tc>
          <w:tcPr>
            <w:tcW w:type="dxa" w:w="2880"/>
          </w:tcPr>
          <w:p>
            <w:r>
              <w:t>视野逐渐变黑，迷失在电梯维度中</w:t>
            </w:r>
          </w:p>
        </w:tc>
      </w:tr>
      <w:tr>
        <w:tc>
          <w:tcPr>
            <w:tcW w:type="dxa" w:w="2880"/>
          </w:tcPr>
          <w:p>
            <w:r>
              <w:t>加入结局（304001）</w:t>
            </w:r>
          </w:p>
        </w:tc>
        <w:tc>
          <w:tcPr>
            <w:tcW w:type="dxa" w:w="2880"/>
          </w:tcPr>
          <w:p>
            <w:r>
              <w:t>3F假模特第三次触发</w:t>
            </w:r>
          </w:p>
        </w:tc>
        <w:tc>
          <w:tcPr>
            <w:tcW w:type="dxa" w:w="2880"/>
          </w:tcPr>
          <w:p>
            <w:r>
              <w:t>三名模特均为邀请姿势，按任意键「成为它们的一员」</w:t>
            </w:r>
          </w:p>
        </w:tc>
      </w:tr>
      <w:tr>
        <w:tc>
          <w:tcPr>
            <w:tcW w:type="dxa" w:w="2880"/>
          </w:tcPr>
          <w:p>
            <w:r>
              <w:t>死亡结局</w:t>
            </w:r>
          </w:p>
        </w:tc>
        <w:tc>
          <w:tcPr>
            <w:tcW w:type="dxa" w:w="2880"/>
          </w:tcPr>
          <w:p>
            <w:r>
              <w:t>理智值归零 / 被8.5层NPC逼近</w:t>
            </w:r>
          </w:p>
        </w:tc>
        <w:tc>
          <w:tcPr>
            <w:tcW w:type="dxa" w:w="2880"/>
          </w:tcPr>
          <w:p>
            <w:r>
              <w:t>游戏结束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